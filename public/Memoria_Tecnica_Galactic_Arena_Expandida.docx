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132288245"/>
        <w:docPartObj>
          <w:docPartGallery w:val="Cover Pages"/>
          <w:docPartUnique/>
        </w:docPartObj>
      </w:sdtPr>
      <w:sdtEndPr/>
      <w:sdtContent>
        <w:p w:rsidR="00C8464C" w:rsidRDefault="00C8464C">
          <w:r>
            <w:rPr>
              <w:noProof/>
              <w:lang w:val="es-ES" w:eastAsia="es-ES"/>
            </w:rPr>
            <mc:AlternateContent>
              <mc:Choice Requires="wpg">
                <w:drawing>
                  <wp:anchor distT="0" distB="0" distL="114300" distR="114300" simplePos="0" relativeHeight="25165977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cx1="http://schemas.microsoft.com/office/drawing/2015/9/8/chartex">
                <w:pict>
                  <v:group w14:anchorId="4407A8B7" id="Grupo 149" o:spid="_x0000_s1026" style="position:absolute;margin-left:0;margin-top:0;width:8in;height:95.7pt;z-index:25165977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8" o:title="" recolor="t" rotate="t" type="frame"/>
                    </v:rect>
                    <w10:wrap anchorx="page" anchory="page"/>
                  </v:group>
                </w:pict>
              </mc:Fallback>
            </mc:AlternateContent>
          </w:r>
          <w:r>
            <w:rPr>
              <w:noProof/>
              <w:lang w:val="es-ES" w:eastAsia="es-ES"/>
            </w:rPr>
            <mc:AlternateContent>
              <mc:Choice Requires="wps">
                <w:drawing>
                  <wp:anchor distT="0" distB="0" distL="114300" distR="114300" simplePos="0" relativeHeight="25165875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8464C" w:rsidRDefault="00C8464C">
                                <w:pPr>
                                  <w:pStyle w:val="Sinespaciado"/>
                                  <w:jc w:val="right"/>
                                  <w:rPr>
                                    <w:color w:val="4F81BD" w:themeColor="accent1"/>
                                    <w:sz w:val="28"/>
                                    <w:szCs w:val="28"/>
                                  </w:rPr>
                                </w:pPr>
                                <w:r>
                                  <w:rPr>
                                    <w:color w:val="4F81BD" w:themeColor="accent1"/>
                                    <w:sz w:val="28"/>
                                    <w:szCs w:val="28"/>
                                    <w:lang w:val="es-ES"/>
                                  </w:rPr>
                                  <w:t>Descripción breve</w:t>
                                </w:r>
                              </w:p>
                              <w:sdt>
                                <w:sdtPr>
                                  <w:rPr>
                                    <w:color w:val="595959" w:themeColor="text1" w:themeTint="A6"/>
                                    <w:sz w:val="20"/>
                                    <w:szCs w:val="20"/>
                                    <w:lang w:val="es-ES"/>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rsidR="00C8464C" w:rsidRPr="009A310A" w:rsidRDefault="00C8464C" w:rsidP="00C8464C">
                                    <w:pPr>
                                      <w:pStyle w:val="Sinespaciado"/>
                                      <w:jc w:val="right"/>
                                      <w:rPr>
                                        <w:color w:val="595959" w:themeColor="text1" w:themeTint="A6"/>
                                        <w:sz w:val="20"/>
                                        <w:szCs w:val="20"/>
                                        <w:lang w:val="es-ES"/>
                                      </w:rPr>
                                    </w:pPr>
                                    <w:r w:rsidRPr="009A310A">
                                      <w:rPr>
                                        <w:color w:val="595959" w:themeColor="text1" w:themeTint="A6"/>
                                        <w:sz w:val="20"/>
                                        <w:szCs w:val="20"/>
                                        <w:lang w:val="es-ES"/>
                                      </w:rPr>
                                      <w:t xml:space="preserve">**Ciclo Formativo:** Grado Superior en Desarrollo de Aplicaciones Multiplataforma (DAM)  </w:t>
                                    </w:r>
                                    <w:r w:rsidRPr="009A310A">
                                      <w:rPr>
                                        <w:color w:val="595959" w:themeColor="text1" w:themeTint="A6"/>
                                        <w:sz w:val="20"/>
                                        <w:szCs w:val="20"/>
                                        <w:lang w:val="es-ES"/>
                                      </w:rPr>
                                      <w:br/>
                                      <w:t xml:space="preserve">**Proyecto:** Arquitectura de Ecosistemas Distribuidos, Persistencia Políglota y Sincronización en Tiempo Real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cx1="http://schemas.microsoft.com/office/drawing/2015/9/8/chartex">
                <w:pict>
                  <v:shapetype id="_x0000_t202" coordsize="21600,21600" o:spt="202" path="m,l,21600r21600,l21600,xe">
                    <v:stroke joinstyle="miter"/>
                    <v:path gradientshapeok="t" o:connecttype="rect"/>
                  </v:shapetype>
                  <v:shape id="Cuadro de texto 153" o:spid="_x0000_s1026" type="#_x0000_t202" style="position:absolute;margin-left:0;margin-top:0;width:8in;height:79.5pt;z-index:25165875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h19hAIAAGk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" filled="f" stroked="f" strokeweight=".5pt">
                    <v:textbox style="mso-fit-shape-to-text:t" inset="126pt,0,54pt,0">
                      <w:txbxContent>
                        <w:p w:rsidR="00C8464C" w:rsidRDefault="00C8464C">
                          <w:pPr>
                            <w:pStyle w:val="Sinespaciado"/>
                            <w:jc w:val="right"/>
                            <w:rPr>
                              <w:color w:val="4F81BD" w:themeColor="accent1"/>
                              <w:sz w:val="28"/>
                              <w:szCs w:val="28"/>
                            </w:rPr>
                          </w:pPr>
                          <w:r>
                            <w:rPr>
                              <w:color w:val="4F81BD"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C8464C" w:rsidRDefault="00C8464C" w:rsidP="00C8464C">
                              <w:pPr>
                                <w:pStyle w:val="Sinespaciado"/>
                                <w:jc w:val="right"/>
                                <w:rPr>
                                  <w:color w:val="595959" w:themeColor="text1" w:themeTint="A6"/>
                                  <w:sz w:val="20"/>
                                  <w:szCs w:val="20"/>
                                </w:rPr>
                              </w:pPr>
                              <w:r w:rsidRPr="00C8464C">
                                <w:rPr>
                                  <w:color w:val="595959" w:themeColor="text1" w:themeTint="A6"/>
                                  <w:sz w:val="20"/>
                                  <w:szCs w:val="20"/>
                                </w:rPr>
                                <w:t>**</w:t>
                              </w:r>
                              <w:proofErr w:type="spellStart"/>
                              <w:r w:rsidRPr="00C8464C">
                                <w:rPr>
                                  <w:color w:val="595959" w:themeColor="text1" w:themeTint="A6"/>
                                  <w:sz w:val="20"/>
                                  <w:szCs w:val="20"/>
                                </w:rPr>
                                <w:t>Ciclo</w:t>
                              </w:r>
                              <w:proofErr w:type="spellEnd"/>
                              <w:r w:rsidRPr="00C8464C">
                                <w:rPr>
                                  <w:color w:val="595959" w:themeColor="text1" w:themeTint="A6"/>
                                  <w:sz w:val="20"/>
                                  <w:szCs w:val="20"/>
                                </w:rPr>
                                <w:t xml:space="preserve"> </w:t>
                              </w:r>
                              <w:proofErr w:type="spellStart"/>
                              <w:r w:rsidRPr="00C8464C">
                                <w:rPr>
                                  <w:color w:val="595959" w:themeColor="text1" w:themeTint="A6"/>
                                  <w:sz w:val="20"/>
                                  <w:szCs w:val="20"/>
                                </w:rPr>
                                <w:t>Formativo</w:t>
                              </w:r>
                              <w:proofErr w:type="spellEnd"/>
                              <w:proofErr w:type="gramStart"/>
                              <w:r w:rsidRPr="00C8464C">
                                <w:rPr>
                                  <w:color w:val="595959" w:themeColor="text1" w:themeTint="A6"/>
                                  <w:sz w:val="20"/>
                                  <w:szCs w:val="20"/>
                                </w:rPr>
                                <w:t>:*</w:t>
                              </w:r>
                              <w:proofErr w:type="gramEnd"/>
                              <w:r w:rsidRPr="00C8464C">
                                <w:rPr>
                                  <w:color w:val="595959" w:themeColor="text1" w:themeTint="A6"/>
                                  <w:sz w:val="20"/>
                                  <w:szCs w:val="20"/>
                                </w:rPr>
                                <w:t xml:space="preserve">* </w:t>
                              </w:r>
                              <w:proofErr w:type="spellStart"/>
                              <w:r w:rsidRPr="00C8464C">
                                <w:rPr>
                                  <w:color w:val="595959" w:themeColor="text1" w:themeTint="A6"/>
                                  <w:sz w:val="20"/>
                                  <w:szCs w:val="20"/>
                                </w:rPr>
                                <w:t>Grado</w:t>
                              </w:r>
                              <w:proofErr w:type="spellEnd"/>
                              <w:r w:rsidRPr="00C8464C">
                                <w:rPr>
                                  <w:color w:val="595959" w:themeColor="text1" w:themeTint="A6"/>
                                  <w:sz w:val="20"/>
                                  <w:szCs w:val="20"/>
                                </w:rPr>
                                <w:t xml:space="preserve"> Superior </w:t>
                              </w:r>
                              <w:proofErr w:type="spellStart"/>
                              <w:r w:rsidRPr="00C8464C">
                                <w:rPr>
                                  <w:color w:val="595959" w:themeColor="text1" w:themeTint="A6"/>
                                  <w:sz w:val="20"/>
                                  <w:szCs w:val="20"/>
                                </w:rPr>
                                <w:t>en</w:t>
                              </w:r>
                              <w:proofErr w:type="spellEnd"/>
                              <w:r w:rsidRPr="00C8464C">
                                <w:rPr>
                                  <w:color w:val="595959" w:themeColor="text1" w:themeTint="A6"/>
                                  <w:sz w:val="20"/>
                                  <w:szCs w:val="20"/>
                                </w:rPr>
                                <w:t xml:space="preserve"> </w:t>
                              </w:r>
                              <w:proofErr w:type="spellStart"/>
                              <w:r w:rsidRPr="00C8464C">
                                <w:rPr>
                                  <w:color w:val="595959" w:themeColor="text1" w:themeTint="A6"/>
                                  <w:sz w:val="20"/>
                                  <w:szCs w:val="20"/>
                                </w:rPr>
                                <w:t>Desarrollo</w:t>
                              </w:r>
                              <w:proofErr w:type="spellEnd"/>
                              <w:r w:rsidRPr="00C8464C">
                                <w:rPr>
                                  <w:color w:val="595959" w:themeColor="text1" w:themeTint="A6"/>
                                  <w:sz w:val="20"/>
                                  <w:szCs w:val="20"/>
                                </w:rPr>
                                <w:t xml:space="preserve"> de </w:t>
                              </w:r>
                              <w:proofErr w:type="spellStart"/>
                              <w:r w:rsidRPr="00C8464C">
                                <w:rPr>
                                  <w:color w:val="595959" w:themeColor="text1" w:themeTint="A6"/>
                                  <w:sz w:val="20"/>
                                  <w:szCs w:val="20"/>
                                </w:rPr>
                                <w:t>Aplicaciones</w:t>
                              </w:r>
                              <w:proofErr w:type="spellEnd"/>
                              <w:r w:rsidRPr="00C8464C">
                                <w:rPr>
                                  <w:color w:val="595959" w:themeColor="text1" w:themeTint="A6"/>
                                  <w:sz w:val="20"/>
                                  <w:szCs w:val="20"/>
                                </w:rPr>
                                <w:t xml:space="preserve"> </w:t>
                              </w:r>
                              <w:proofErr w:type="spellStart"/>
                              <w:r w:rsidRPr="00C8464C">
                                <w:rPr>
                                  <w:color w:val="595959" w:themeColor="text1" w:themeTint="A6"/>
                                  <w:sz w:val="20"/>
                                  <w:szCs w:val="20"/>
                                </w:rPr>
                                <w:t>Multiplataforma</w:t>
                              </w:r>
                              <w:proofErr w:type="spellEnd"/>
                              <w:r w:rsidRPr="00C8464C">
                                <w:rPr>
                                  <w:color w:val="595959" w:themeColor="text1" w:themeTint="A6"/>
                                  <w:sz w:val="20"/>
                                  <w:szCs w:val="20"/>
                                </w:rPr>
                                <w:t xml:space="preserve"> (DAM)  </w:t>
                              </w:r>
                              <w:r>
                                <w:rPr>
                                  <w:color w:val="595959" w:themeColor="text1" w:themeTint="A6"/>
                                  <w:sz w:val="20"/>
                                  <w:szCs w:val="20"/>
                                </w:rPr>
                                <w:br/>
                              </w:r>
                              <w:r w:rsidRPr="00C8464C">
                                <w:rPr>
                                  <w:color w:val="595959" w:themeColor="text1" w:themeTint="A6"/>
                                  <w:sz w:val="20"/>
                                  <w:szCs w:val="20"/>
                                </w:rPr>
                                <w:t xml:space="preserve">**Proyecto:** </w:t>
                              </w:r>
                              <w:proofErr w:type="spellStart"/>
                              <w:r w:rsidRPr="00C8464C">
                                <w:rPr>
                                  <w:color w:val="595959" w:themeColor="text1" w:themeTint="A6"/>
                                  <w:sz w:val="20"/>
                                  <w:szCs w:val="20"/>
                                </w:rPr>
                                <w:t>Arquitectura</w:t>
                              </w:r>
                              <w:proofErr w:type="spellEnd"/>
                              <w:r w:rsidRPr="00C8464C">
                                <w:rPr>
                                  <w:color w:val="595959" w:themeColor="text1" w:themeTint="A6"/>
                                  <w:sz w:val="20"/>
                                  <w:szCs w:val="20"/>
                                </w:rPr>
                                <w:t xml:space="preserve"> de </w:t>
                              </w:r>
                              <w:proofErr w:type="spellStart"/>
                              <w:r w:rsidRPr="00C8464C">
                                <w:rPr>
                                  <w:color w:val="595959" w:themeColor="text1" w:themeTint="A6"/>
                                  <w:sz w:val="20"/>
                                  <w:szCs w:val="20"/>
                                </w:rPr>
                                <w:t>Ecosistemas</w:t>
                              </w:r>
                              <w:proofErr w:type="spellEnd"/>
                              <w:r w:rsidRPr="00C8464C">
                                <w:rPr>
                                  <w:color w:val="595959" w:themeColor="text1" w:themeTint="A6"/>
                                  <w:sz w:val="20"/>
                                  <w:szCs w:val="20"/>
                                </w:rPr>
                                <w:t xml:space="preserve"> </w:t>
                              </w:r>
                              <w:proofErr w:type="spellStart"/>
                              <w:r w:rsidRPr="00C8464C">
                                <w:rPr>
                                  <w:color w:val="595959" w:themeColor="text1" w:themeTint="A6"/>
                                  <w:sz w:val="20"/>
                                  <w:szCs w:val="20"/>
                                </w:rPr>
                                <w:t>Distribuidos</w:t>
                              </w:r>
                              <w:proofErr w:type="spellEnd"/>
                              <w:r w:rsidRPr="00C8464C">
                                <w:rPr>
                                  <w:color w:val="595959" w:themeColor="text1" w:themeTint="A6"/>
                                  <w:sz w:val="20"/>
                                  <w:szCs w:val="20"/>
                                </w:rPr>
                                <w:t xml:space="preserve">, </w:t>
                              </w:r>
                              <w:proofErr w:type="spellStart"/>
                              <w:r w:rsidRPr="00C8464C">
                                <w:rPr>
                                  <w:color w:val="595959" w:themeColor="text1" w:themeTint="A6"/>
                                  <w:sz w:val="20"/>
                                  <w:szCs w:val="20"/>
                                </w:rPr>
                                <w:t>Persistencia</w:t>
                              </w:r>
                              <w:proofErr w:type="spellEnd"/>
                              <w:r w:rsidRPr="00C8464C">
                                <w:rPr>
                                  <w:color w:val="595959" w:themeColor="text1" w:themeTint="A6"/>
                                  <w:sz w:val="20"/>
                                  <w:szCs w:val="20"/>
                                </w:rPr>
                                <w:t xml:space="preserve"> </w:t>
                              </w:r>
                              <w:proofErr w:type="spellStart"/>
                              <w:r w:rsidRPr="00C8464C">
                                <w:rPr>
                                  <w:color w:val="595959" w:themeColor="text1" w:themeTint="A6"/>
                                  <w:sz w:val="20"/>
                                  <w:szCs w:val="20"/>
                                </w:rPr>
                                <w:t>Políglota</w:t>
                              </w:r>
                              <w:proofErr w:type="spellEnd"/>
                              <w:r w:rsidRPr="00C8464C">
                                <w:rPr>
                                  <w:color w:val="595959" w:themeColor="text1" w:themeTint="A6"/>
                                  <w:sz w:val="20"/>
                                  <w:szCs w:val="20"/>
                                </w:rPr>
                                <w:t xml:space="preserve"> y </w:t>
                              </w:r>
                              <w:proofErr w:type="spellStart"/>
                              <w:r w:rsidRPr="00C8464C">
                                <w:rPr>
                                  <w:color w:val="595959" w:themeColor="text1" w:themeTint="A6"/>
                                  <w:sz w:val="20"/>
                                  <w:szCs w:val="20"/>
                                </w:rPr>
                                <w:t>Sincronización</w:t>
                              </w:r>
                              <w:proofErr w:type="spellEnd"/>
                              <w:r w:rsidRPr="00C8464C">
                                <w:rPr>
                                  <w:color w:val="595959" w:themeColor="text1" w:themeTint="A6"/>
                                  <w:sz w:val="20"/>
                                  <w:szCs w:val="20"/>
                                </w:rPr>
                                <w:t xml:space="preserve"> </w:t>
                              </w:r>
                              <w:proofErr w:type="spellStart"/>
                              <w:r w:rsidRPr="00C8464C">
                                <w:rPr>
                                  <w:color w:val="595959" w:themeColor="text1" w:themeTint="A6"/>
                                  <w:sz w:val="20"/>
                                  <w:szCs w:val="20"/>
                                </w:rPr>
                                <w:t>en</w:t>
                              </w:r>
                              <w:proofErr w:type="spellEnd"/>
                              <w:r w:rsidRPr="00C8464C">
                                <w:rPr>
                                  <w:color w:val="595959" w:themeColor="text1" w:themeTint="A6"/>
                                  <w:sz w:val="20"/>
                                  <w:szCs w:val="20"/>
                                </w:rPr>
                                <w:t xml:space="preserve"> </w:t>
                              </w:r>
                              <w:proofErr w:type="spellStart"/>
                              <w:r w:rsidRPr="00C8464C">
                                <w:rPr>
                                  <w:color w:val="595959" w:themeColor="text1" w:themeTint="A6"/>
                                  <w:sz w:val="20"/>
                                  <w:szCs w:val="20"/>
                                </w:rPr>
                                <w:t>Tiempo</w:t>
                              </w:r>
                              <w:proofErr w:type="spellEnd"/>
                              <w:r w:rsidRPr="00C8464C">
                                <w:rPr>
                                  <w:color w:val="595959" w:themeColor="text1" w:themeTint="A6"/>
                                  <w:sz w:val="20"/>
                                  <w:szCs w:val="20"/>
                                </w:rPr>
                                <w:t xml:space="preserve"> Real  </w:t>
                              </w:r>
                            </w:p>
                          </w:sdtContent>
                        </w:sdt>
                      </w:txbxContent>
                    </v:textbox>
                    <w10:wrap type="square" anchorx="page" anchory="page"/>
                  </v:shape>
                </w:pict>
              </mc:Fallback>
            </mc:AlternateContent>
          </w:r>
          <w:r>
            <w:rPr>
              <w:noProof/>
              <w:lang w:val="es-ES" w:eastAsia="es-ES"/>
            </w:rPr>
            <mc:AlternateContent>
              <mc:Choice Requires="wps">
                <w:drawing>
                  <wp:anchor distT="0" distB="0" distL="114300" distR="114300" simplePos="0" relativeHeight="251655680"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8464C" w:rsidRPr="00161B0E" w:rsidRDefault="00161B0E">
                                <w:pPr>
                                  <w:jc w:val="right"/>
                                  <w:rPr>
                                    <w:color w:val="4F81BD" w:themeColor="accent1"/>
                                    <w:sz w:val="64"/>
                                    <w:szCs w:val="64"/>
                                    <w:lang w:val="es-ES"/>
                                  </w:rPr>
                                </w:pPr>
                                <w:sdt>
                                  <w:sdtPr>
                                    <w:rPr>
                                      <w:rFonts w:asciiTheme="majorHAnsi" w:eastAsiaTheme="majorEastAsia" w:hAnsiTheme="majorHAnsi" w:cstheme="majorBidi"/>
                                      <w:color w:val="17365D" w:themeColor="text2" w:themeShade="BF"/>
                                      <w:spacing w:val="5"/>
                                      <w:kern w:val="28"/>
                                      <w:sz w:val="52"/>
                                      <w:szCs w:val="52"/>
                                      <w:lang w:val="es-ES"/>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C8464C" w:rsidRPr="00161B0E">
                                      <w:rPr>
                                        <w:rFonts w:asciiTheme="majorHAnsi" w:eastAsiaTheme="majorEastAsia" w:hAnsiTheme="majorHAnsi" w:cstheme="majorBidi"/>
                                        <w:color w:val="17365D" w:themeColor="text2" w:themeShade="BF"/>
                                        <w:spacing w:val="5"/>
                                        <w:kern w:val="28"/>
                                        <w:sz w:val="52"/>
                                        <w:szCs w:val="52"/>
                                        <w:lang w:val="es-ES"/>
                                      </w:rPr>
                                      <w:t>MEMORIA TÉCNICA INTEGRAL DE PROYECTO FINAL</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C8464C" w:rsidRDefault="009A310A" w:rsidP="00C8464C">
                                    <w:pPr>
                                      <w:jc w:val="right"/>
                                      <w:rPr>
                                        <w:smallCaps/>
                                        <w:color w:val="404040" w:themeColor="text1" w:themeTint="BF"/>
                                        <w:sz w:val="36"/>
                                        <w:szCs w:val="36"/>
                                      </w:rPr>
                                    </w:pPr>
                                    <w:r>
                                      <w:rPr>
                                        <w:color w:val="404040" w:themeColor="text1" w:themeTint="BF"/>
                                        <w:sz w:val="36"/>
                                        <w:szCs w:val="36"/>
                                        <w:lang w:val="es-ES"/>
                                      </w:rPr>
                                      <w:t>Autor: Ian Fuentes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Cuadro de texto 154" o:spid="_x0000_s1027" type="#_x0000_t202" style="position:absolute;margin-left:0;margin-top:0;width:8in;height:286.5pt;z-index:25165568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r9Chw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" filled="f" stroked="f" strokeweight=".5pt">
                    <v:textbox inset="126pt,0,54pt,0">
                      <w:txbxContent>
                        <w:p w:rsidR="00C8464C" w:rsidRPr="00161B0E" w:rsidRDefault="00161B0E">
                          <w:pPr>
                            <w:jc w:val="right"/>
                            <w:rPr>
                              <w:color w:val="4F81BD" w:themeColor="accent1"/>
                              <w:sz w:val="64"/>
                              <w:szCs w:val="64"/>
                              <w:lang w:val="es-ES"/>
                            </w:rPr>
                          </w:pPr>
                          <w:sdt>
                            <w:sdtPr>
                              <w:rPr>
                                <w:rFonts w:asciiTheme="majorHAnsi" w:eastAsiaTheme="majorEastAsia" w:hAnsiTheme="majorHAnsi" w:cstheme="majorBidi"/>
                                <w:color w:val="17365D" w:themeColor="text2" w:themeShade="BF"/>
                                <w:spacing w:val="5"/>
                                <w:kern w:val="28"/>
                                <w:sz w:val="52"/>
                                <w:szCs w:val="52"/>
                                <w:lang w:val="es-ES"/>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C8464C" w:rsidRPr="00161B0E">
                                <w:rPr>
                                  <w:rFonts w:asciiTheme="majorHAnsi" w:eastAsiaTheme="majorEastAsia" w:hAnsiTheme="majorHAnsi" w:cstheme="majorBidi"/>
                                  <w:color w:val="17365D" w:themeColor="text2" w:themeShade="BF"/>
                                  <w:spacing w:val="5"/>
                                  <w:kern w:val="28"/>
                                  <w:sz w:val="52"/>
                                  <w:szCs w:val="52"/>
                                  <w:lang w:val="es-ES"/>
                                </w:rPr>
                                <w:t>MEMORIA TÉCNICA INTEGRAL DE PROYECTO FINAL</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C8464C" w:rsidRDefault="009A310A" w:rsidP="00C8464C">
                              <w:pPr>
                                <w:jc w:val="right"/>
                                <w:rPr>
                                  <w:smallCaps/>
                                  <w:color w:val="404040" w:themeColor="text1" w:themeTint="BF"/>
                                  <w:sz w:val="36"/>
                                  <w:szCs w:val="36"/>
                                </w:rPr>
                              </w:pPr>
                              <w:r>
                                <w:rPr>
                                  <w:color w:val="404040" w:themeColor="text1" w:themeTint="BF"/>
                                  <w:sz w:val="36"/>
                                  <w:szCs w:val="36"/>
                                  <w:lang w:val="es-ES"/>
                                </w:rPr>
                                <w:t>Autor: Ian Fuentes</w:t>
                              </w:r>
                            </w:p>
                          </w:sdtContent>
                        </w:sdt>
                      </w:txbxContent>
                    </v:textbox>
                    <w10:wrap type="square" anchorx="page" anchory="page"/>
                  </v:shape>
                </w:pict>
              </mc:Fallback>
            </mc:AlternateContent>
          </w:r>
        </w:p>
        <w:p w:rsidR="00C8464C" w:rsidRDefault="00C8464C">
          <w:r>
            <w:br w:type="page"/>
          </w:r>
        </w:p>
      </w:sdtContent>
    </w:sdt>
    <w:p w:rsidR="00C8464C" w:rsidRDefault="00C8464C"/>
    <w:sdt>
      <w:sdtPr>
        <w:rPr>
          <w:rFonts w:asciiTheme="minorHAnsi" w:eastAsiaTheme="minorEastAsia" w:hAnsiTheme="minorHAnsi" w:cstheme="minorBidi"/>
          <w:b w:val="0"/>
          <w:bCs w:val="0"/>
          <w:color w:val="auto"/>
          <w:sz w:val="22"/>
          <w:szCs w:val="22"/>
          <w:lang w:val="es-ES"/>
        </w:rPr>
        <w:id w:val="-1673405156"/>
        <w:docPartObj>
          <w:docPartGallery w:val="Table of Contents"/>
          <w:docPartUnique/>
        </w:docPartObj>
      </w:sdtPr>
      <w:sdtEndPr>
        <w:rPr>
          <w:lang w:val="en-US"/>
        </w:rPr>
      </w:sdtEndPr>
      <w:sdtContent>
        <w:p w:rsidR="00C8464C" w:rsidRDefault="00C8464C">
          <w:pPr>
            <w:pStyle w:val="TtuloTDC"/>
          </w:pPr>
          <w:r>
            <w:rPr>
              <w:lang w:val="es-ES"/>
            </w:rPr>
            <w:t>Tabla de contenido</w:t>
          </w:r>
        </w:p>
        <w:bookmarkStart w:id="0" w:name="_GoBack"/>
        <w:bookmarkEnd w:id="0"/>
        <w:p w:rsidR="00161B0E" w:rsidRDefault="00C8464C">
          <w:pPr>
            <w:pStyle w:val="TDC2"/>
            <w:tabs>
              <w:tab w:val="right" w:leader="dot" w:pos="8630"/>
            </w:tabs>
            <w:rPr>
              <w:noProof/>
              <w:lang w:val="es-ES" w:eastAsia="es-ES"/>
            </w:rPr>
          </w:pPr>
          <w:r>
            <w:fldChar w:fldCharType="begin"/>
          </w:r>
          <w:r>
            <w:instrText xml:space="preserve"> TOC \o "1-3" \h \z \u </w:instrText>
          </w:r>
          <w:r>
            <w:fldChar w:fldCharType="separate"/>
          </w:r>
          <w:hyperlink w:anchor="_Toc229853794" w:history="1">
            <w:r w:rsidR="00161B0E" w:rsidRPr="00E26CD0">
              <w:rPr>
                <w:rStyle w:val="Hipervnculo"/>
                <w:noProof/>
              </w:rPr>
              <w:t>1. INTRODUCCIÓN Y MARCO TEÓRICO</w:t>
            </w:r>
            <w:r w:rsidR="00161B0E">
              <w:rPr>
                <w:noProof/>
                <w:webHidden/>
              </w:rPr>
              <w:tab/>
            </w:r>
            <w:r w:rsidR="00161B0E">
              <w:rPr>
                <w:noProof/>
                <w:webHidden/>
              </w:rPr>
              <w:fldChar w:fldCharType="begin"/>
            </w:r>
            <w:r w:rsidR="00161B0E">
              <w:rPr>
                <w:noProof/>
                <w:webHidden/>
              </w:rPr>
              <w:instrText xml:space="preserve"> PAGEREF _Toc229853794 \h </w:instrText>
            </w:r>
            <w:r w:rsidR="00161B0E">
              <w:rPr>
                <w:noProof/>
                <w:webHidden/>
              </w:rPr>
            </w:r>
            <w:r w:rsidR="00161B0E">
              <w:rPr>
                <w:noProof/>
                <w:webHidden/>
              </w:rPr>
              <w:fldChar w:fldCharType="separate"/>
            </w:r>
            <w:r w:rsidR="00161B0E">
              <w:rPr>
                <w:noProof/>
                <w:webHidden/>
              </w:rPr>
              <w:t>3</w:t>
            </w:r>
            <w:r w:rsidR="00161B0E">
              <w:rPr>
                <w:noProof/>
                <w:webHidden/>
              </w:rPr>
              <w:fldChar w:fldCharType="end"/>
            </w:r>
          </w:hyperlink>
        </w:p>
        <w:p w:rsidR="00161B0E" w:rsidRDefault="00161B0E">
          <w:pPr>
            <w:pStyle w:val="TDC3"/>
            <w:tabs>
              <w:tab w:val="right" w:leader="dot" w:pos="8630"/>
            </w:tabs>
            <w:rPr>
              <w:noProof/>
              <w:lang w:val="es-ES" w:eastAsia="es-ES"/>
            </w:rPr>
          </w:pPr>
          <w:hyperlink w:anchor="_Toc229853795" w:history="1">
            <w:r w:rsidRPr="00E26CD0">
              <w:rPr>
                <w:rStyle w:val="Hipervnculo"/>
                <w:noProof/>
              </w:rPr>
              <w:t>1.1. Contextualización del Proyecto</w:t>
            </w:r>
            <w:r>
              <w:rPr>
                <w:noProof/>
                <w:webHidden/>
              </w:rPr>
              <w:tab/>
            </w:r>
            <w:r>
              <w:rPr>
                <w:noProof/>
                <w:webHidden/>
              </w:rPr>
              <w:fldChar w:fldCharType="begin"/>
            </w:r>
            <w:r>
              <w:rPr>
                <w:noProof/>
                <w:webHidden/>
              </w:rPr>
              <w:instrText xml:space="preserve"> PAGEREF _Toc229853795 \h </w:instrText>
            </w:r>
            <w:r>
              <w:rPr>
                <w:noProof/>
                <w:webHidden/>
              </w:rPr>
            </w:r>
            <w:r>
              <w:rPr>
                <w:noProof/>
                <w:webHidden/>
              </w:rPr>
              <w:fldChar w:fldCharType="separate"/>
            </w:r>
            <w:r>
              <w:rPr>
                <w:noProof/>
                <w:webHidden/>
              </w:rPr>
              <w:t>3</w:t>
            </w:r>
            <w:r>
              <w:rPr>
                <w:noProof/>
                <w:webHidden/>
              </w:rPr>
              <w:fldChar w:fldCharType="end"/>
            </w:r>
          </w:hyperlink>
        </w:p>
        <w:p w:rsidR="00161B0E" w:rsidRDefault="00161B0E">
          <w:pPr>
            <w:pStyle w:val="TDC3"/>
            <w:tabs>
              <w:tab w:val="right" w:leader="dot" w:pos="8630"/>
            </w:tabs>
            <w:rPr>
              <w:noProof/>
              <w:lang w:val="es-ES" w:eastAsia="es-ES"/>
            </w:rPr>
          </w:pPr>
          <w:hyperlink w:anchor="_Toc229853796" w:history="1">
            <w:r w:rsidRPr="00E26CD0">
              <w:rPr>
                <w:rStyle w:val="Hipervnculo"/>
                <w:noProof/>
              </w:rPr>
              <w:t>1.2. Justificación Técnica</w:t>
            </w:r>
            <w:r>
              <w:rPr>
                <w:noProof/>
                <w:webHidden/>
              </w:rPr>
              <w:tab/>
            </w:r>
            <w:r>
              <w:rPr>
                <w:noProof/>
                <w:webHidden/>
              </w:rPr>
              <w:fldChar w:fldCharType="begin"/>
            </w:r>
            <w:r>
              <w:rPr>
                <w:noProof/>
                <w:webHidden/>
              </w:rPr>
              <w:instrText xml:space="preserve"> PAGEREF _Toc229853796 \h </w:instrText>
            </w:r>
            <w:r>
              <w:rPr>
                <w:noProof/>
                <w:webHidden/>
              </w:rPr>
            </w:r>
            <w:r>
              <w:rPr>
                <w:noProof/>
                <w:webHidden/>
              </w:rPr>
              <w:fldChar w:fldCharType="separate"/>
            </w:r>
            <w:r>
              <w:rPr>
                <w:noProof/>
                <w:webHidden/>
              </w:rPr>
              <w:t>3</w:t>
            </w:r>
            <w:r>
              <w:rPr>
                <w:noProof/>
                <w:webHidden/>
              </w:rPr>
              <w:fldChar w:fldCharType="end"/>
            </w:r>
          </w:hyperlink>
        </w:p>
        <w:p w:rsidR="00161B0E" w:rsidRDefault="00161B0E">
          <w:pPr>
            <w:pStyle w:val="TDC3"/>
            <w:tabs>
              <w:tab w:val="right" w:leader="dot" w:pos="8630"/>
            </w:tabs>
            <w:rPr>
              <w:noProof/>
              <w:lang w:val="es-ES" w:eastAsia="es-ES"/>
            </w:rPr>
          </w:pPr>
          <w:hyperlink w:anchor="_Toc229853797" w:history="1">
            <w:r w:rsidRPr="00E26CD0">
              <w:rPr>
                <w:rStyle w:val="Hipervnculo"/>
                <w:noProof/>
                <w:lang w:val="es-ES"/>
              </w:rPr>
              <w:t>1.3. Objetivos de Ingeniería</w:t>
            </w:r>
            <w:r>
              <w:rPr>
                <w:noProof/>
                <w:webHidden/>
              </w:rPr>
              <w:tab/>
            </w:r>
            <w:r>
              <w:rPr>
                <w:noProof/>
                <w:webHidden/>
              </w:rPr>
              <w:fldChar w:fldCharType="begin"/>
            </w:r>
            <w:r>
              <w:rPr>
                <w:noProof/>
                <w:webHidden/>
              </w:rPr>
              <w:instrText xml:space="preserve"> PAGEREF _Toc229853797 \h </w:instrText>
            </w:r>
            <w:r>
              <w:rPr>
                <w:noProof/>
                <w:webHidden/>
              </w:rPr>
            </w:r>
            <w:r>
              <w:rPr>
                <w:noProof/>
                <w:webHidden/>
              </w:rPr>
              <w:fldChar w:fldCharType="separate"/>
            </w:r>
            <w:r>
              <w:rPr>
                <w:noProof/>
                <w:webHidden/>
              </w:rPr>
              <w:t>4</w:t>
            </w:r>
            <w:r>
              <w:rPr>
                <w:noProof/>
                <w:webHidden/>
              </w:rPr>
              <w:fldChar w:fldCharType="end"/>
            </w:r>
          </w:hyperlink>
        </w:p>
        <w:p w:rsidR="00161B0E" w:rsidRDefault="00161B0E">
          <w:pPr>
            <w:pStyle w:val="TDC2"/>
            <w:tabs>
              <w:tab w:val="right" w:leader="dot" w:pos="8630"/>
            </w:tabs>
            <w:rPr>
              <w:noProof/>
              <w:lang w:val="es-ES" w:eastAsia="es-ES"/>
            </w:rPr>
          </w:pPr>
          <w:hyperlink w:anchor="_Toc229853798" w:history="1">
            <w:r w:rsidRPr="00E26CD0">
              <w:rPr>
                <w:rStyle w:val="Hipervnculo"/>
                <w:noProof/>
                <w:lang w:val="es-ES"/>
              </w:rPr>
              <w:t>2. ANÁLISIS DE REQUISITOS Y ESPECIFICACIÓN</w:t>
            </w:r>
            <w:r>
              <w:rPr>
                <w:noProof/>
                <w:webHidden/>
              </w:rPr>
              <w:tab/>
            </w:r>
            <w:r>
              <w:rPr>
                <w:noProof/>
                <w:webHidden/>
              </w:rPr>
              <w:fldChar w:fldCharType="begin"/>
            </w:r>
            <w:r>
              <w:rPr>
                <w:noProof/>
                <w:webHidden/>
              </w:rPr>
              <w:instrText xml:space="preserve"> PAGEREF _Toc229853798 \h </w:instrText>
            </w:r>
            <w:r>
              <w:rPr>
                <w:noProof/>
                <w:webHidden/>
              </w:rPr>
            </w:r>
            <w:r>
              <w:rPr>
                <w:noProof/>
                <w:webHidden/>
              </w:rPr>
              <w:fldChar w:fldCharType="separate"/>
            </w:r>
            <w:r>
              <w:rPr>
                <w:noProof/>
                <w:webHidden/>
              </w:rPr>
              <w:t>4</w:t>
            </w:r>
            <w:r>
              <w:rPr>
                <w:noProof/>
                <w:webHidden/>
              </w:rPr>
              <w:fldChar w:fldCharType="end"/>
            </w:r>
          </w:hyperlink>
        </w:p>
        <w:p w:rsidR="00161B0E" w:rsidRDefault="00161B0E">
          <w:pPr>
            <w:pStyle w:val="TDC3"/>
            <w:tabs>
              <w:tab w:val="right" w:leader="dot" w:pos="8630"/>
            </w:tabs>
            <w:rPr>
              <w:noProof/>
              <w:lang w:val="es-ES" w:eastAsia="es-ES"/>
            </w:rPr>
          </w:pPr>
          <w:hyperlink w:anchor="_Toc229853799" w:history="1">
            <w:r w:rsidRPr="00E26CD0">
              <w:rPr>
                <w:rStyle w:val="Hipervnculo"/>
                <w:noProof/>
              </w:rPr>
              <w:t>Requisitos Funcionales</w:t>
            </w:r>
            <w:r>
              <w:rPr>
                <w:noProof/>
                <w:webHidden/>
              </w:rPr>
              <w:tab/>
            </w:r>
            <w:r>
              <w:rPr>
                <w:noProof/>
                <w:webHidden/>
              </w:rPr>
              <w:fldChar w:fldCharType="begin"/>
            </w:r>
            <w:r>
              <w:rPr>
                <w:noProof/>
                <w:webHidden/>
              </w:rPr>
              <w:instrText xml:space="preserve"> PAGEREF _Toc229853799 \h </w:instrText>
            </w:r>
            <w:r>
              <w:rPr>
                <w:noProof/>
                <w:webHidden/>
              </w:rPr>
            </w:r>
            <w:r>
              <w:rPr>
                <w:noProof/>
                <w:webHidden/>
              </w:rPr>
              <w:fldChar w:fldCharType="separate"/>
            </w:r>
            <w:r>
              <w:rPr>
                <w:noProof/>
                <w:webHidden/>
              </w:rPr>
              <w:t>4</w:t>
            </w:r>
            <w:r>
              <w:rPr>
                <w:noProof/>
                <w:webHidden/>
              </w:rPr>
              <w:fldChar w:fldCharType="end"/>
            </w:r>
          </w:hyperlink>
        </w:p>
        <w:p w:rsidR="00161B0E" w:rsidRDefault="00161B0E">
          <w:pPr>
            <w:pStyle w:val="TDC3"/>
            <w:tabs>
              <w:tab w:val="right" w:leader="dot" w:pos="8630"/>
            </w:tabs>
            <w:rPr>
              <w:noProof/>
              <w:lang w:val="es-ES" w:eastAsia="es-ES"/>
            </w:rPr>
          </w:pPr>
          <w:hyperlink w:anchor="_Toc229853800" w:history="1">
            <w:r w:rsidRPr="00E26CD0">
              <w:rPr>
                <w:rStyle w:val="Hipervnculo"/>
                <w:noProof/>
              </w:rPr>
              <w:t>Requisitos No Funcionales</w:t>
            </w:r>
            <w:r>
              <w:rPr>
                <w:noProof/>
                <w:webHidden/>
              </w:rPr>
              <w:tab/>
            </w:r>
            <w:r>
              <w:rPr>
                <w:noProof/>
                <w:webHidden/>
              </w:rPr>
              <w:fldChar w:fldCharType="begin"/>
            </w:r>
            <w:r>
              <w:rPr>
                <w:noProof/>
                <w:webHidden/>
              </w:rPr>
              <w:instrText xml:space="preserve"> PAGEREF _Toc229853800 \h </w:instrText>
            </w:r>
            <w:r>
              <w:rPr>
                <w:noProof/>
                <w:webHidden/>
              </w:rPr>
            </w:r>
            <w:r>
              <w:rPr>
                <w:noProof/>
                <w:webHidden/>
              </w:rPr>
              <w:fldChar w:fldCharType="separate"/>
            </w:r>
            <w:r>
              <w:rPr>
                <w:noProof/>
                <w:webHidden/>
              </w:rPr>
              <w:t>4</w:t>
            </w:r>
            <w:r>
              <w:rPr>
                <w:noProof/>
                <w:webHidden/>
              </w:rPr>
              <w:fldChar w:fldCharType="end"/>
            </w:r>
          </w:hyperlink>
        </w:p>
        <w:p w:rsidR="00161B0E" w:rsidRDefault="00161B0E">
          <w:pPr>
            <w:pStyle w:val="TDC2"/>
            <w:tabs>
              <w:tab w:val="right" w:leader="dot" w:pos="8630"/>
            </w:tabs>
            <w:rPr>
              <w:noProof/>
              <w:lang w:val="es-ES" w:eastAsia="es-ES"/>
            </w:rPr>
          </w:pPr>
          <w:hyperlink w:anchor="_Toc229853801" w:history="1">
            <w:r w:rsidRPr="00E26CD0">
              <w:rPr>
                <w:rStyle w:val="Hipervnculo"/>
                <w:noProof/>
                <w:lang w:val="es-ES"/>
              </w:rPr>
              <w:t>3. METODOLOGÍA DE GESTIÓN (SCRUM &amp; KANBAN)</w:t>
            </w:r>
            <w:r>
              <w:rPr>
                <w:noProof/>
                <w:webHidden/>
              </w:rPr>
              <w:tab/>
            </w:r>
            <w:r>
              <w:rPr>
                <w:noProof/>
                <w:webHidden/>
              </w:rPr>
              <w:fldChar w:fldCharType="begin"/>
            </w:r>
            <w:r>
              <w:rPr>
                <w:noProof/>
                <w:webHidden/>
              </w:rPr>
              <w:instrText xml:space="preserve"> PAGEREF _Toc229853801 \h </w:instrText>
            </w:r>
            <w:r>
              <w:rPr>
                <w:noProof/>
                <w:webHidden/>
              </w:rPr>
            </w:r>
            <w:r>
              <w:rPr>
                <w:noProof/>
                <w:webHidden/>
              </w:rPr>
              <w:fldChar w:fldCharType="separate"/>
            </w:r>
            <w:r>
              <w:rPr>
                <w:noProof/>
                <w:webHidden/>
              </w:rPr>
              <w:t>5</w:t>
            </w:r>
            <w:r>
              <w:rPr>
                <w:noProof/>
                <w:webHidden/>
              </w:rPr>
              <w:fldChar w:fldCharType="end"/>
            </w:r>
          </w:hyperlink>
        </w:p>
        <w:p w:rsidR="00161B0E" w:rsidRDefault="00161B0E">
          <w:pPr>
            <w:pStyle w:val="TDC3"/>
            <w:tabs>
              <w:tab w:val="right" w:leader="dot" w:pos="8630"/>
            </w:tabs>
            <w:rPr>
              <w:noProof/>
              <w:lang w:val="es-ES" w:eastAsia="es-ES"/>
            </w:rPr>
          </w:pPr>
          <w:hyperlink w:anchor="_Toc229853802" w:history="1">
            <w:r w:rsidRPr="00E26CD0">
              <w:rPr>
                <w:rStyle w:val="Hipervnculo"/>
                <w:noProof/>
              </w:rPr>
              <w:t>Roles Scrum</w:t>
            </w:r>
            <w:r>
              <w:rPr>
                <w:noProof/>
                <w:webHidden/>
              </w:rPr>
              <w:tab/>
            </w:r>
            <w:r>
              <w:rPr>
                <w:noProof/>
                <w:webHidden/>
              </w:rPr>
              <w:fldChar w:fldCharType="begin"/>
            </w:r>
            <w:r>
              <w:rPr>
                <w:noProof/>
                <w:webHidden/>
              </w:rPr>
              <w:instrText xml:space="preserve"> PAGEREF _Toc229853802 \h </w:instrText>
            </w:r>
            <w:r>
              <w:rPr>
                <w:noProof/>
                <w:webHidden/>
              </w:rPr>
            </w:r>
            <w:r>
              <w:rPr>
                <w:noProof/>
                <w:webHidden/>
              </w:rPr>
              <w:fldChar w:fldCharType="separate"/>
            </w:r>
            <w:r>
              <w:rPr>
                <w:noProof/>
                <w:webHidden/>
              </w:rPr>
              <w:t>5</w:t>
            </w:r>
            <w:r>
              <w:rPr>
                <w:noProof/>
                <w:webHidden/>
              </w:rPr>
              <w:fldChar w:fldCharType="end"/>
            </w:r>
          </w:hyperlink>
        </w:p>
        <w:p w:rsidR="00161B0E" w:rsidRDefault="00161B0E">
          <w:pPr>
            <w:pStyle w:val="TDC3"/>
            <w:tabs>
              <w:tab w:val="right" w:leader="dot" w:pos="8630"/>
            </w:tabs>
            <w:rPr>
              <w:noProof/>
              <w:lang w:val="es-ES" w:eastAsia="es-ES"/>
            </w:rPr>
          </w:pPr>
          <w:hyperlink w:anchor="_Toc229853803" w:history="1">
            <w:r w:rsidRPr="00E26CD0">
              <w:rPr>
                <w:rStyle w:val="Hipervnculo"/>
                <w:noProof/>
                <w:lang w:val="es-ES"/>
              </w:rPr>
              <w:t>Ciclo de Vida del Desarrollo</w:t>
            </w:r>
            <w:r>
              <w:rPr>
                <w:noProof/>
                <w:webHidden/>
              </w:rPr>
              <w:tab/>
            </w:r>
            <w:r>
              <w:rPr>
                <w:noProof/>
                <w:webHidden/>
              </w:rPr>
              <w:fldChar w:fldCharType="begin"/>
            </w:r>
            <w:r>
              <w:rPr>
                <w:noProof/>
                <w:webHidden/>
              </w:rPr>
              <w:instrText xml:space="preserve"> PAGEREF _Toc229853803 \h </w:instrText>
            </w:r>
            <w:r>
              <w:rPr>
                <w:noProof/>
                <w:webHidden/>
              </w:rPr>
            </w:r>
            <w:r>
              <w:rPr>
                <w:noProof/>
                <w:webHidden/>
              </w:rPr>
              <w:fldChar w:fldCharType="separate"/>
            </w:r>
            <w:r>
              <w:rPr>
                <w:noProof/>
                <w:webHidden/>
              </w:rPr>
              <w:t>5</w:t>
            </w:r>
            <w:r>
              <w:rPr>
                <w:noProof/>
                <w:webHidden/>
              </w:rPr>
              <w:fldChar w:fldCharType="end"/>
            </w:r>
          </w:hyperlink>
        </w:p>
        <w:p w:rsidR="00161B0E" w:rsidRDefault="00161B0E">
          <w:pPr>
            <w:pStyle w:val="TDC2"/>
            <w:tabs>
              <w:tab w:val="right" w:leader="dot" w:pos="8630"/>
            </w:tabs>
            <w:rPr>
              <w:noProof/>
              <w:lang w:val="es-ES" w:eastAsia="es-ES"/>
            </w:rPr>
          </w:pPr>
          <w:hyperlink w:anchor="_Toc229853804" w:history="1">
            <w:r w:rsidRPr="00E26CD0">
              <w:rPr>
                <w:rStyle w:val="Hipervnculo"/>
                <w:noProof/>
                <w:lang w:val="es-ES"/>
              </w:rPr>
              <w:t>4. ARQUITECTURA DE SISTEMAS Y TECNOLOGÍAS</w:t>
            </w:r>
            <w:r>
              <w:rPr>
                <w:noProof/>
                <w:webHidden/>
              </w:rPr>
              <w:tab/>
            </w:r>
            <w:r>
              <w:rPr>
                <w:noProof/>
                <w:webHidden/>
              </w:rPr>
              <w:fldChar w:fldCharType="begin"/>
            </w:r>
            <w:r>
              <w:rPr>
                <w:noProof/>
                <w:webHidden/>
              </w:rPr>
              <w:instrText xml:space="preserve"> PAGEREF _Toc229853804 \h </w:instrText>
            </w:r>
            <w:r>
              <w:rPr>
                <w:noProof/>
                <w:webHidden/>
              </w:rPr>
            </w:r>
            <w:r>
              <w:rPr>
                <w:noProof/>
                <w:webHidden/>
              </w:rPr>
              <w:fldChar w:fldCharType="separate"/>
            </w:r>
            <w:r>
              <w:rPr>
                <w:noProof/>
                <w:webHidden/>
              </w:rPr>
              <w:t>5</w:t>
            </w:r>
            <w:r>
              <w:rPr>
                <w:noProof/>
                <w:webHidden/>
              </w:rPr>
              <w:fldChar w:fldCharType="end"/>
            </w:r>
          </w:hyperlink>
        </w:p>
        <w:p w:rsidR="00161B0E" w:rsidRDefault="00161B0E">
          <w:pPr>
            <w:pStyle w:val="TDC3"/>
            <w:tabs>
              <w:tab w:val="right" w:leader="dot" w:pos="8630"/>
            </w:tabs>
            <w:rPr>
              <w:noProof/>
              <w:lang w:val="es-ES" w:eastAsia="es-ES"/>
            </w:rPr>
          </w:pPr>
          <w:hyperlink w:anchor="_Toc229853805" w:history="1">
            <w:r w:rsidRPr="00E26CD0">
              <w:rPr>
                <w:rStyle w:val="Hipervnculo"/>
                <w:noProof/>
                <w:lang w:val="es-ES"/>
              </w:rPr>
              <w:t>Stack Tecnológico</w:t>
            </w:r>
            <w:r>
              <w:rPr>
                <w:noProof/>
                <w:webHidden/>
              </w:rPr>
              <w:tab/>
            </w:r>
            <w:r>
              <w:rPr>
                <w:noProof/>
                <w:webHidden/>
              </w:rPr>
              <w:fldChar w:fldCharType="begin"/>
            </w:r>
            <w:r>
              <w:rPr>
                <w:noProof/>
                <w:webHidden/>
              </w:rPr>
              <w:instrText xml:space="preserve"> PAGEREF _Toc229853805 \h </w:instrText>
            </w:r>
            <w:r>
              <w:rPr>
                <w:noProof/>
                <w:webHidden/>
              </w:rPr>
            </w:r>
            <w:r>
              <w:rPr>
                <w:noProof/>
                <w:webHidden/>
              </w:rPr>
              <w:fldChar w:fldCharType="separate"/>
            </w:r>
            <w:r>
              <w:rPr>
                <w:noProof/>
                <w:webHidden/>
              </w:rPr>
              <w:t>6</w:t>
            </w:r>
            <w:r>
              <w:rPr>
                <w:noProof/>
                <w:webHidden/>
              </w:rPr>
              <w:fldChar w:fldCharType="end"/>
            </w:r>
          </w:hyperlink>
        </w:p>
        <w:p w:rsidR="00161B0E" w:rsidRDefault="00161B0E">
          <w:pPr>
            <w:pStyle w:val="TDC3"/>
            <w:tabs>
              <w:tab w:val="right" w:leader="dot" w:pos="8630"/>
            </w:tabs>
            <w:rPr>
              <w:noProof/>
              <w:lang w:val="es-ES" w:eastAsia="es-ES"/>
            </w:rPr>
          </w:pPr>
          <w:hyperlink w:anchor="_Toc229853806" w:history="1">
            <w:r w:rsidRPr="00E26CD0">
              <w:rPr>
                <w:rStyle w:val="Hipervnculo"/>
                <w:noProof/>
              </w:rPr>
              <w:t>Arquitectura General</w:t>
            </w:r>
            <w:r>
              <w:rPr>
                <w:noProof/>
                <w:webHidden/>
              </w:rPr>
              <w:tab/>
            </w:r>
            <w:r>
              <w:rPr>
                <w:noProof/>
                <w:webHidden/>
              </w:rPr>
              <w:fldChar w:fldCharType="begin"/>
            </w:r>
            <w:r>
              <w:rPr>
                <w:noProof/>
                <w:webHidden/>
              </w:rPr>
              <w:instrText xml:space="preserve"> PAGEREF _Toc229853806 \h </w:instrText>
            </w:r>
            <w:r>
              <w:rPr>
                <w:noProof/>
                <w:webHidden/>
              </w:rPr>
            </w:r>
            <w:r>
              <w:rPr>
                <w:noProof/>
                <w:webHidden/>
              </w:rPr>
              <w:fldChar w:fldCharType="separate"/>
            </w:r>
            <w:r>
              <w:rPr>
                <w:noProof/>
                <w:webHidden/>
              </w:rPr>
              <w:t>6</w:t>
            </w:r>
            <w:r>
              <w:rPr>
                <w:noProof/>
                <w:webHidden/>
              </w:rPr>
              <w:fldChar w:fldCharType="end"/>
            </w:r>
          </w:hyperlink>
        </w:p>
        <w:p w:rsidR="00161B0E" w:rsidRDefault="00161B0E">
          <w:pPr>
            <w:pStyle w:val="TDC2"/>
            <w:tabs>
              <w:tab w:val="right" w:leader="dot" w:pos="8630"/>
            </w:tabs>
            <w:rPr>
              <w:noProof/>
              <w:lang w:val="es-ES" w:eastAsia="es-ES"/>
            </w:rPr>
          </w:pPr>
          <w:hyperlink w:anchor="_Toc229853807" w:history="1">
            <w:r w:rsidRPr="00E26CD0">
              <w:rPr>
                <w:rStyle w:val="Hipervnculo"/>
                <w:noProof/>
                <w:lang w:val="es-ES"/>
              </w:rPr>
              <w:t>5. CAPA DE FRONTEND: ANGULAR 17+</w:t>
            </w:r>
            <w:r>
              <w:rPr>
                <w:noProof/>
                <w:webHidden/>
              </w:rPr>
              <w:tab/>
            </w:r>
            <w:r>
              <w:rPr>
                <w:noProof/>
                <w:webHidden/>
              </w:rPr>
              <w:fldChar w:fldCharType="begin"/>
            </w:r>
            <w:r>
              <w:rPr>
                <w:noProof/>
                <w:webHidden/>
              </w:rPr>
              <w:instrText xml:space="preserve"> PAGEREF _Toc229853807 \h </w:instrText>
            </w:r>
            <w:r>
              <w:rPr>
                <w:noProof/>
                <w:webHidden/>
              </w:rPr>
            </w:r>
            <w:r>
              <w:rPr>
                <w:noProof/>
                <w:webHidden/>
              </w:rPr>
              <w:fldChar w:fldCharType="separate"/>
            </w:r>
            <w:r>
              <w:rPr>
                <w:noProof/>
                <w:webHidden/>
              </w:rPr>
              <w:t>6</w:t>
            </w:r>
            <w:r>
              <w:rPr>
                <w:noProof/>
                <w:webHidden/>
              </w:rPr>
              <w:fldChar w:fldCharType="end"/>
            </w:r>
          </w:hyperlink>
        </w:p>
        <w:p w:rsidR="00161B0E" w:rsidRDefault="00161B0E">
          <w:pPr>
            <w:pStyle w:val="TDC3"/>
            <w:tabs>
              <w:tab w:val="right" w:leader="dot" w:pos="8630"/>
            </w:tabs>
            <w:rPr>
              <w:noProof/>
              <w:lang w:val="es-ES" w:eastAsia="es-ES"/>
            </w:rPr>
          </w:pPr>
          <w:hyperlink w:anchor="_Toc229853808" w:history="1">
            <w:r w:rsidRPr="00E26CD0">
              <w:rPr>
                <w:rStyle w:val="Hipervnculo"/>
                <w:noProof/>
                <w:lang w:val="es-ES"/>
              </w:rPr>
              <w:t>Signals</w:t>
            </w:r>
            <w:r>
              <w:rPr>
                <w:noProof/>
                <w:webHidden/>
              </w:rPr>
              <w:tab/>
            </w:r>
            <w:r>
              <w:rPr>
                <w:noProof/>
                <w:webHidden/>
              </w:rPr>
              <w:fldChar w:fldCharType="begin"/>
            </w:r>
            <w:r>
              <w:rPr>
                <w:noProof/>
                <w:webHidden/>
              </w:rPr>
              <w:instrText xml:space="preserve"> PAGEREF _Toc229853808 \h </w:instrText>
            </w:r>
            <w:r>
              <w:rPr>
                <w:noProof/>
                <w:webHidden/>
              </w:rPr>
            </w:r>
            <w:r>
              <w:rPr>
                <w:noProof/>
                <w:webHidden/>
              </w:rPr>
              <w:fldChar w:fldCharType="separate"/>
            </w:r>
            <w:r>
              <w:rPr>
                <w:noProof/>
                <w:webHidden/>
              </w:rPr>
              <w:t>6</w:t>
            </w:r>
            <w:r>
              <w:rPr>
                <w:noProof/>
                <w:webHidden/>
              </w:rPr>
              <w:fldChar w:fldCharType="end"/>
            </w:r>
          </w:hyperlink>
        </w:p>
        <w:p w:rsidR="00161B0E" w:rsidRDefault="00161B0E">
          <w:pPr>
            <w:pStyle w:val="TDC3"/>
            <w:tabs>
              <w:tab w:val="right" w:leader="dot" w:pos="8630"/>
            </w:tabs>
            <w:rPr>
              <w:noProof/>
              <w:lang w:val="es-ES" w:eastAsia="es-ES"/>
            </w:rPr>
          </w:pPr>
          <w:hyperlink w:anchor="_Toc229853809" w:history="1">
            <w:r w:rsidRPr="00E26CD0">
              <w:rPr>
                <w:rStyle w:val="Hipervnculo"/>
                <w:noProof/>
              </w:rPr>
              <w:t>Servicios principales</w:t>
            </w:r>
            <w:r>
              <w:rPr>
                <w:noProof/>
                <w:webHidden/>
              </w:rPr>
              <w:tab/>
            </w:r>
            <w:r>
              <w:rPr>
                <w:noProof/>
                <w:webHidden/>
              </w:rPr>
              <w:fldChar w:fldCharType="begin"/>
            </w:r>
            <w:r>
              <w:rPr>
                <w:noProof/>
                <w:webHidden/>
              </w:rPr>
              <w:instrText xml:space="preserve"> PAGEREF _Toc229853809 \h </w:instrText>
            </w:r>
            <w:r>
              <w:rPr>
                <w:noProof/>
                <w:webHidden/>
              </w:rPr>
            </w:r>
            <w:r>
              <w:rPr>
                <w:noProof/>
                <w:webHidden/>
              </w:rPr>
              <w:fldChar w:fldCharType="separate"/>
            </w:r>
            <w:r>
              <w:rPr>
                <w:noProof/>
                <w:webHidden/>
              </w:rPr>
              <w:t>7</w:t>
            </w:r>
            <w:r>
              <w:rPr>
                <w:noProof/>
                <w:webHidden/>
              </w:rPr>
              <w:fldChar w:fldCharType="end"/>
            </w:r>
          </w:hyperlink>
        </w:p>
        <w:p w:rsidR="00161B0E" w:rsidRDefault="00161B0E">
          <w:pPr>
            <w:pStyle w:val="TDC3"/>
            <w:tabs>
              <w:tab w:val="right" w:leader="dot" w:pos="8630"/>
            </w:tabs>
            <w:rPr>
              <w:noProof/>
              <w:lang w:val="es-ES" w:eastAsia="es-ES"/>
            </w:rPr>
          </w:pPr>
          <w:hyperlink w:anchor="_Toc229853810" w:history="1">
            <w:r w:rsidRPr="00E26CD0">
              <w:rPr>
                <w:rStyle w:val="Hipervnculo"/>
                <w:noProof/>
                <w:lang w:val="es-ES"/>
              </w:rPr>
              <w:t>Componentes Standalone</w:t>
            </w:r>
            <w:r>
              <w:rPr>
                <w:noProof/>
                <w:webHidden/>
              </w:rPr>
              <w:tab/>
            </w:r>
            <w:r>
              <w:rPr>
                <w:noProof/>
                <w:webHidden/>
              </w:rPr>
              <w:fldChar w:fldCharType="begin"/>
            </w:r>
            <w:r>
              <w:rPr>
                <w:noProof/>
                <w:webHidden/>
              </w:rPr>
              <w:instrText xml:space="preserve"> PAGEREF _Toc229853810 \h </w:instrText>
            </w:r>
            <w:r>
              <w:rPr>
                <w:noProof/>
                <w:webHidden/>
              </w:rPr>
            </w:r>
            <w:r>
              <w:rPr>
                <w:noProof/>
                <w:webHidden/>
              </w:rPr>
              <w:fldChar w:fldCharType="separate"/>
            </w:r>
            <w:r>
              <w:rPr>
                <w:noProof/>
                <w:webHidden/>
              </w:rPr>
              <w:t>7</w:t>
            </w:r>
            <w:r>
              <w:rPr>
                <w:noProof/>
                <w:webHidden/>
              </w:rPr>
              <w:fldChar w:fldCharType="end"/>
            </w:r>
          </w:hyperlink>
        </w:p>
        <w:p w:rsidR="00161B0E" w:rsidRDefault="00161B0E">
          <w:pPr>
            <w:pStyle w:val="TDC2"/>
            <w:tabs>
              <w:tab w:val="right" w:leader="dot" w:pos="8630"/>
            </w:tabs>
            <w:rPr>
              <w:noProof/>
              <w:lang w:val="es-ES" w:eastAsia="es-ES"/>
            </w:rPr>
          </w:pPr>
          <w:hyperlink w:anchor="_Toc229853811" w:history="1">
            <w:r w:rsidRPr="00E26CD0">
              <w:rPr>
                <w:rStyle w:val="Hipervnculo"/>
                <w:noProof/>
              </w:rPr>
              <w:t>6. CAPA DE BACKEND: SPRING BOOT</w:t>
            </w:r>
            <w:r>
              <w:rPr>
                <w:noProof/>
                <w:webHidden/>
              </w:rPr>
              <w:tab/>
            </w:r>
            <w:r>
              <w:rPr>
                <w:noProof/>
                <w:webHidden/>
              </w:rPr>
              <w:fldChar w:fldCharType="begin"/>
            </w:r>
            <w:r>
              <w:rPr>
                <w:noProof/>
                <w:webHidden/>
              </w:rPr>
              <w:instrText xml:space="preserve"> PAGEREF _Toc229853811 \h </w:instrText>
            </w:r>
            <w:r>
              <w:rPr>
                <w:noProof/>
                <w:webHidden/>
              </w:rPr>
            </w:r>
            <w:r>
              <w:rPr>
                <w:noProof/>
                <w:webHidden/>
              </w:rPr>
              <w:fldChar w:fldCharType="separate"/>
            </w:r>
            <w:r>
              <w:rPr>
                <w:noProof/>
                <w:webHidden/>
              </w:rPr>
              <w:t>7</w:t>
            </w:r>
            <w:r>
              <w:rPr>
                <w:noProof/>
                <w:webHidden/>
              </w:rPr>
              <w:fldChar w:fldCharType="end"/>
            </w:r>
          </w:hyperlink>
        </w:p>
        <w:p w:rsidR="00161B0E" w:rsidRDefault="00161B0E">
          <w:pPr>
            <w:pStyle w:val="TDC3"/>
            <w:tabs>
              <w:tab w:val="right" w:leader="dot" w:pos="8630"/>
            </w:tabs>
            <w:rPr>
              <w:noProof/>
              <w:lang w:val="es-ES" w:eastAsia="es-ES"/>
            </w:rPr>
          </w:pPr>
          <w:hyperlink w:anchor="_Toc229853812" w:history="1">
            <w:r w:rsidRPr="00E26CD0">
              <w:rPr>
                <w:rStyle w:val="Hipervnculo"/>
                <w:noProof/>
              </w:rPr>
              <w:t>Seguridad JWT</w:t>
            </w:r>
            <w:r>
              <w:rPr>
                <w:noProof/>
                <w:webHidden/>
              </w:rPr>
              <w:tab/>
            </w:r>
            <w:r>
              <w:rPr>
                <w:noProof/>
                <w:webHidden/>
              </w:rPr>
              <w:fldChar w:fldCharType="begin"/>
            </w:r>
            <w:r>
              <w:rPr>
                <w:noProof/>
                <w:webHidden/>
              </w:rPr>
              <w:instrText xml:space="preserve"> PAGEREF _Toc229853812 \h </w:instrText>
            </w:r>
            <w:r>
              <w:rPr>
                <w:noProof/>
                <w:webHidden/>
              </w:rPr>
            </w:r>
            <w:r>
              <w:rPr>
                <w:noProof/>
                <w:webHidden/>
              </w:rPr>
              <w:fldChar w:fldCharType="separate"/>
            </w:r>
            <w:r>
              <w:rPr>
                <w:noProof/>
                <w:webHidden/>
              </w:rPr>
              <w:t>7</w:t>
            </w:r>
            <w:r>
              <w:rPr>
                <w:noProof/>
                <w:webHidden/>
              </w:rPr>
              <w:fldChar w:fldCharType="end"/>
            </w:r>
          </w:hyperlink>
        </w:p>
        <w:p w:rsidR="00161B0E" w:rsidRDefault="00161B0E">
          <w:pPr>
            <w:pStyle w:val="TDC3"/>
            <w:tabs>
              <w:tab w:val="right" w:leader="dot" w:pos="8630"/>
            </w:tabs>
            <w:rPr>
              <w:noProof/>
              <w:lang w:val="es-ES" w:eastAsia="es-ES"/>
            </w:rPr>
          </w:pPr>
          <w:hyperlink w:anchor="_Toc229853813" w:history="1">
            <w:r w:rsidRPr="00E26CD0">
              <w:rPr>
                <w:rStyle w:val="Hipervnculo"/>
                <w:noProof/>
              </w:rPr>
              <w:t>Endpoints principales</w:t>
            </w:r>
            <w:r>
              <w:rPr>
                <w:noProof/>
                <w:webHidden/>
              </w:rPr>
              <w:tab/>
            </w:r>
            <w:r>
              <w:rPr>
                <w:noProof/>
                <w:webHidden/>
              </w:rPr>
              <w:fldChar w:fldCharType="begin"/>
            </w:r>
            <w:r>
              <w:rPr>
                <w:noProof/>
                <w:webHidden/>
              </w:rPr>
              <w:instrText xml:space="preserve"> PAGEREF _Toc229853813 \h </w:instrText>
            </w:r>
            <w:r>
              <w:rPr>
                <w:noProof/>
                <w:webHidden/>
              </w:rPr>
            </w:r>
            <w:r>
              <w:rPr>
                <w:noProof/>
                <w:webHidden/>
              </w:rPr>
              <w:fldChar w:fldCharType="separate"/>
            </w:r>
            <w:r>
              <w:rPr>
                <w:noProof/>
                <w:webHidden/>
              </w:rPr>
              <w:t>8</w:t>
            </w:r>
            <w:r>
              <w:rPr>
                <w:noProof/>
                <w:webHidden/>
              </w:rPr>
              <w:fldChar w:fldCharType="end"/>
            </w:r>
          </w:hyperlink>
        </w:p>
        <w:p w:rsidR="00161B0E" w:rsidRDefault="00161B0E">
          <w:pPr>
            <w:pStyle w:val="TDC2"/>
            <w:tabs>
              <w:tab w:val="right" w:leader="dot" w:pos="8630"/>
            </w:tabs>
            <w:rPr>
              <w:noProof/>
              <w:lang w:val="es-ES" w:eastAsia="es-ES"/>
            </w:rPr>
          </w:pPr>
          <w:hyperlink w:anchor="_Toc229853814" w:history="1">
            <w:r w:rsidRPr="00E26CD0">
              <w:rPr>
                <w:rStyle w:val="Hipervnculo"/>
                <w:noProof/>
                <w:lang w:val="es-ES"/>
              </w:rPr>
              <w:t>7. PERSISTENCIA POLÍGLOTA</w:t>
            </w:r>
            <w:r>
              <w:rPr>
                <w:noProof/>
                <w:webHidden/>
              </w:rPr>
              <w:tab/>
            </w:r>
            <w:r>
              <w:rPr>
                <w:noProof/>
                <w:webHidden/>
              </w:rPr>
              <w:fldChar w:fldCharType="begin"/>
            </w:r>
            <w:r>
              <w:rPr>
                <w:noProof/>
                <w:webHidden/>
              </w:rPr>
              <w:instrText xml:space="preserve"> PAGEREF _Toc229853814 \h </w:instrText>
            </w:r>
            <w:r>
              <w:rPr>
                <w:noProof/>
                <w:webHidden/>
              </w:rPr>
            </w:r>
            <w:r>
              <w:rPr>
                <w:noProof/>
                <w:webHidden/>
              </w:rPr>
              <w:fldChar w:fldCharType="separate"/>
            </w:r>
            <w:r>
              <w:rPr>
                <w:noProof/>
                <w:webHidden/>
              </w:rPr>
              <w:t>8</w:t>
            </w:r>
            <w:r>
              <w:rPr>
                <w:noProof/>
                <w:webHidden/>
              </w:rPr>
              <w:fldChar w:fldCharType="end"/>
            </w:r>
          </w:hyperlink>
        </w:p>
        <w:p w:rsidR="00161B0E" w:rsidRDefault="00161B0E">
          <w:pPr>
            <w:pStyle w:val="TDC3"/>
            <w:tabs>
              <w:tab w:val="right" w:leader="dot" w:pos="8630"/>
            </w:tabs>
            <w:rPr>
              <w:noProof/>
              <w:lang w:val="es-ES" w:eastAsia="es-ES"/>
            </w:rPr>
          </w:pPr>
          <w:hyperlink w:anchor="_Toc229853815" w:history="1">
            <w:r w:rsidRPr="00E26CD0">
              <w:rPr>
                <w:rStyle w:val="Hipervnculo"/>
                <w:noProof/>
                <w:lang w:val="es-ES"/>
              </w:rPr>
              <w:t>MySQL</w:t>
            </w:r>
            <w:r>
              <w:rPr>
                <w:noProof/>
                <w:webHidden/>
              </w:rPr>
              <w:tab/>
            </w:r>
            <w:r>
              <w:rPr>
                <w:noProof/>
                <w:webHidden/>
              </w:rPr>
              <w:fldChar w:fldCharType="begin"/>
            </w:r>
            <w:r>
              <w:rPr>
                <w:noProof/>
                <w:webHidden/>
              </w:rPr>
              <w:instrText xml:space="preserve"> PAGEREF _Toc229853815 \h </w:instrText>
            </w:r>
            <w:r>
              <w:rPr>
                <w:noProof/>
                <w:webHidden/>
              </w:rPr>
            </w:r>
            <w:r>
              <w:rPr>
                <w:noProof/>
                <w:webHidden/>
              </w:rPr>
              <w:fldChar w:fldCharType="separate"/>
            </w:r>
            <w:r>
              <w:rPr>
                <w:noProof/>
                <w:webHidden/>
              </w:rPr>
              <w:t>8</w:t>
            </w:r>
            <w:r>
              <w:rPr>
                <w:noProof/>
                <w:webHidden/>
              </w:rPr>
              <w:fldChar w:fldCharType="end"/>
            </w:r>
          </w:hyperlink>
        </w:p>
        <w:p w:rsidR="00161B0E" w:rsidRDefault="00161B0E">
          <w:pPr>
            <w:pStyle w:val="TDC3"/>
            <w:tabs>
              <w:tab w:val="right" w:leader="dot" w:pos="8630"/>
            </w:tabs>
            <w:rPr>
              <w:noProof/>
              <w:lang w:val="es-ES" w:eastAsia="es-ES"/>
            </w:rPr>
          </w:pPr>
          <w:hyperlink w:anchor="_Toc229853816" w:history="1">
            <w:r w:rsidRPr="00E26CD0">
              <w:rPr>
                <w:rStyle w:val="Hipervnculo"/>
                <w:noProof/>
                <w:lang w:val="es-ES"/>
              </w:rPr>
              <w:t>MongoDB</w:t>
            </w:r>
            <w:r>
              <w:rPr>
                <w:noProof/>
                <w:webHidden/>
              </w:rPr>
              <w:tab/>
            </w:r>
            <w:r>
              <w:rPr>
                <w:noProof/>
                <w:webHidden/>
              </w:rPr>
              <w:fldChar w:fldCharType="begin"/>
            </w:r>
            <w:r>
              <w:rPr>
                <w:noProof/>
                <w:webHidden/>
              </w:rPr>
              <w:instrText xml:space="preserve"> PAGEREF _Toc229853816 \h </w:instrText>
            </w:r>
            <w:r>
              <w:rPr>
                <w:noProof/>
                <w:webHidden/>
              </w:rPr>
            </w:r>
            <w:r>
              <w:rPr>
                <w:noProof/>
                <w:webHidden/>
              </w:rPr>
              <w:fldChar w:fldCharType="separate"/>
            </w:r>
            <w:r>
              <w:rPr>
                <w:noProof/>
                <w:webHidden/>
              </w:rPr>
              <w:t>8</w:t>
            </w:r>
            <w:r>
              <w:rPr>
                <w:noProof/>
                <w:webHidden/>
              </w:rPr>
              <w:fldChar w:fldCharType="end"/>
            </w:r>
          </w:hyperlink>
        </w:p>
        <w:p w:rsidR="00161B0E" w:rsidRDefault="00161B0E">
          <w:pPr>
            <w:pStyle w:val="TDC3"/>
            <w:tabs>
              <w:tab w:val="right" w:leader="dot" w:pos="8630"/>
            </w:tabs>
            <w:rPr>
              <w:noProof/>
              <w:lang w:val="es-ES" w:eastAsia="es-ES"/>
            </w:rPr>
          </w:pPr>
          <w:hyperlink w:anchor="_Toc229853817" w:history="1">
            <w:r w:rsidRPr="00E26CD0">
              <w:rPr>
                <w:rStyle w:val="Hipervnculo"/>
                <w:noProof/>
              </w:rPr>
              <w:t>ETL Reactivo</w:t>
            </w:r>
            <w:r>
              <w:rPr>
                <w:noProof/>
                <w:webHidden/>
              </w:rPr>
              <w:tab/>
            </w:r>
            <w:r>
              <w:rPr>
                <w:noProof/>
                <w:webHidden/>
              </w:rPr>
              <w:fldChar w:fldCharType="begin"/>
            </w:r>
            <w:r>
              <w:rPr>
                <w:noProof/>
                <w:webHidden/>
              </w:rPr>
              <w:instrText xml:space="preserve"> PAGEREF _Toc229853817 \h </w:instrText>
            </w:r>
            <w:r>
              <w:rPr>
                <w:noProof/>
                <w:webHidden/>
              </w:rPr>
            </w:r>
            <w:r>
              <w:rPr>
                <w:noProof/>
                <w:webHidden/>
              </w:rPr>
              <w:fldChar w:fldCharType="separate"/>
            </w:r>
            <w:r>
              <w:rPr>
                <w:noProof/>
                <w:webHidden/>
              </w:rPr>
              <w:t>9</w:t>
            </w:r>
            <w:r>
              <w:rPr>
                <w:noProof/>
                <w:webHidden/>
              </w:rPr>
              <w:fldChar w:fldCharType="end"/>
            </w:r>
          </w:hyperlink>
        </w:p>
        <w:p w:rsidR="00161B0E" w:rsidRDefault="00161B0E">
          <w:pPr>
            <w:pStyle w:val="TDC2"/>
            <w:tabs>
              <w:tab w:val="right" w:leader="dot" w:pos="8630"/>
            </w:tabs>
            <w:rPr>
              <w:noProof/>
              <w:lang w:val="es-ES" w:eastAsia="es-ES"/>
            </w:rPr>
          </w:pPr>
          <w:hyperlink w:anchor="_Toc229853818" w:history="1">
            <w:r w:rsidRPr="00E26CD0">
              <w:rPr>
                <w:rStyle w:val="Hipervnculo"/>
                <w:noProof/>
                <w:lang w:val="es-ES"/>
              </w:rPr>
              <w:t>8. COMUNICACIÓN EN TIEMPO REAL</w:t>
            </w:r>
            <w:r>
              <w:rPr>
                <w:noProof/>
                <w:webHidden/>
              </w:rPr>
              <w:tab/>
            </w:r>
            <w:r>
              <w:rPr>
                <w:noProof/>
                <w:webHidden/>
              </w:rPr>
              <w:fldChar w:fldCharType="begin"/>
            </w:r>
            <w:r>
              <w:rPr>
                <w:noProof/>
                <w:webHidden/>
              </w:rPr>
              <w:instrText xml:space="preserve"> PAGEREF _Toc229853818 \h </w:instrText>
            </w:r>
            <w:r>
              <w:rPr>
                <w:noProof/>
                <w:webHidden/>
              </w:rPr>
            </w:r>
            <w:r>
              <w:rPr>
                <w:noProof/>
                <w:webHidden/>
              </w:rPr>
              <w:fldChar w:fldCharType="separate"/>
            </w:r>
            <w:r>
              <w:rPr>
                <w:noProof/>
                <w:webHidden/>
              </w:rPr>
              <w:t>9</w:t>
            </w:r>
            <w:r>
              <w:rPr>
                <w:noProof/>
                <w:webHidden/>
              </w:rPr>
              <w:fldChar w:fldCharType="end"/>
            </w:r>
          </w:hyperlink>
        </w:p>
        <w:p w:rsidR="00161B0E" w:rsidRDefault="00161B0E">
          <w:pPr>
            <w:pStyle w:val="TDC3"/>
            <w:tabs>
              <w:tab w:val="right" w:leader="dot" w:pos="8630"/>
            </w:tabs>
            <w:rPr>
              <w:noProof/>
              <w:lang w:val="es-ES" w:eastAsia="es-ES"/>
            </w:rPr>
          </w:pPr>
          <w:hyperlink w:anchor="_Toc229853819" w:history="1">
            <w:r w:rsidRPr="00E26CD0">
              <w:rPr>
                <w:rStyle w:val="Hipervnculo"/>
                <w:noProof/>
                <w:lang w:val="es-ES"/>
              </w:rPr>
              <w:t>Node.js + Socket.io</w:t>
            </w:r>
            <w:r>
              <w:rPr>
                <w:noProof/>
                <w:webHidden/>
              </w:rPr>
              <w:tab/>
            </w:r>
            <w:r>
              <w:rPr>
                <w:noProof/>
                <w:webHidden/>
              </w:rPr>
              <w:fldChar w:fldCharType="begin"/>
            </w:r>
            <w:r>
              <w:rPr>
                <w:noProof/>
                <w:webHidden/>
              </w:rPr>
              <w:instrText xml:space="preserve"> PAGEREF _Toc229853819 \h </w:instrText>
            </w:r>
            <w:r>
              <w:rPr>
                <w:noProof/>
                <w:webHidden/>
              </w:rPr>
            </w:r>
            <w:r>
              <w:rPr>
                <w:noProof/>
                <w:webHidden/>
              </w:rPr>
              <w:fldChar w:fldCharType="separate"/>
            </w:r>
            <w:r>
              <w:rPr>
                <w:noProof/>
                <w:webHidden/>
              </w:rPr>
              <w:t>9</w:t>
            </w:r>
            <w:r>
              <w:rPr>
                <w:noProof/>
                <w:webHidden/>
              </w:rPr>
              <w:fldChar w:fldCharType="end"/>
            </w:r>
          </w:hyperlink>
        </w:p>
        <w:p w:rsidR="00161B0E" w:rsidRDefault="00161B0E">
          <w:pPr>
            <w:pStyle w:val="TDC3"/>
            <w:tabs>
              <w:tab w:val="right" w:leader="dot" w:pos="8630"/>
            </w:tabs>
            <w:rPr>
              <w:noProof/>
              <w:lang w:val="es-ES" w:eastAsia="es-ES"/>
            </w:rPr>
          </w:pPr>
          <w:hyperlink w:anchor="_Toc229853820" w:history="1">
            <w:r w:rsidRPr="00E26CD0">
              <w:rPr>
                <w:rStyle w:val="Hipervnculo"/>
                <w:noProof/>
                <w:lang w:val="es-ES"/>
              </w:rPr>
              <w:t>Algoritmo Determinista</w:t>
            </w:r>
            <w:r>
              <w:rPr>
                <w:noProof/>
                <w:webHidden/>
              </w:rPr>
              <w:tab/>
            </w:r>
            <w:r>
              <w:rPr>
                <w:noProof/>
                <w:webHidden/>
              </w:rPr>
              <w:fldChar w:fldCharType="begin"/>
            </w:r>
            <w:r>
              <w:rPr>
                <w:noProof/>
                <w:webHidden/>
              </w:rPr>
              <w:instrText xml:space="preserve"> PAGEREF _Toc229853820 \h </w:instrText>
            </w:r>
            <w:r>
              <w:rPr>
                <w:noProof/>
                <w:webHidden/>
              </w:rPr>
            </w:r>
            <w:r>
              <w:rPr>
                <w:noProof/>
                <w:webHidden/>
              </w:rPr>
              <w:fldChar w:fldCharType="separate"/>
            </w:r>
            <w:r>
              <w:rPr>
                <w:noProof/>
                <w:webHidden/>
              </w:rPr>
              <w:t>9</w:t>
            </w:r>
            <w:r>
              <w:rPr>
                <w:noProof/>
                <w:webHidden/>
              </w:rPr>
              <w:fldChar w:fldCharType="end"/>
            </w:r>
          </w:hyperlink>
        </w:p>
        <w:p w:rsidR="00161B0E" w:rsidRDefault="00161B0E">
          <w:pPr>
            <w:pStyle w:val="TDC3"/>
            <w:tabs>
              <w:tab w:val="right" w:leader="dot" w:pos="8630"/>
            </w:tabs>
            <w:rPr>
              <w:noProof/>
              <w:lang w:val="es-ES" w:eastAsia="es-ES"/>
            </w:rPr>
          </w:pPr>
          <w:hyperlink w:anchor="_Toc229853821" w:history="1">
            <w:r w:rsidRPr="00E26CD0">
              <w:rPr>
                <w:rStyle w:val="Hipervnculo"/>
                <w:noProof/>
              </w:rPr>
              <w:t>JSON Protocol</w:t>
            </w:r>
            <w:r>
              <w:rPr>
                <w:noProof/>
                <w:webHidden/>
              </w:rPr>
              <w:tab/>
            </w:r>
            <w:r>
              <w:rPr>
                <w:noProof/>
                <w:webHidden/>
              </w:rPr>
              <w:fldChar w:fldCharType="begin"/>
            </w:r>
            <w:r>
              <w:rPr>
                <w:noProof/>
                <w:webHidden/>
              </w:rPr>
              <w:instrText xml:space="preserve"> PAGEREF _Toc229853821 \h </w:instrText>
            </w:r>
            <w:r>
              <w:rPr>
                <w:noProof/>
                <w:webHidden/>
              </w:rPr>
            </w:r>
            <w:r>
              <w:rPr>
                <w:noProof/>
                <w:webHidden/>
              </w:rPr>
              <w:fldChar w:fldCharType="separate"/>
            </w:r>
            <w:r>
              <w:rPr>
                <w:noProof/>
                <w:webHidden/>
              </w:rPr>
              <w:t>9</w:t>
            </w:r>
            <w:r>
              <w:rPr>
                <w:noProof/>
                <w:webHidden/>
              </w:rPr>
              <w:fldChar w:fldCharType="end"/>
            </w:r>
          </w:hyperlink>
        </w:p>
        <w:p w:rsidR="00161B0E" w:rsidRDefault="00161B0E">
          <w:pPr>
            <w:pStyle w:val="TDC2"/>
            <w:tabs>
              <w:tab w:val="right" w:leader="dot" w:pos="8630"/>
            </w:tabs>
            <w:rPr>
              <w:noProof/>
              <w:lang w:val="es-ES" w:eastAsia="es-ES"/>
            </w:rPr>
          </w:pPr>
          <w:hyperlink w:anchor="_Toc229853822" w:history="1">
            <w:r w:rsidRPr="00E26CD0">
              <w:rPr>
                <w:rStyle w:val="Hipervnculo"/>
                <w:noProof/>
                <w:lang w:val="es-ES"/>
              </w:rPr>
              <w:t>9. DEVOPS Y DOCKER</w:t>
            </w:r>
            <w:r>
              <w:rPr>
                <w:noProof/>
                <w:webHidden/>
              </w:rPr>
              <w:tab/>
            </w:r>
            <w:r>
              <w:rPr>
                <w:noProof/>
                <w:webHidden/>
              </w:rPr>
              <w:fldChar w:fldCharType="begin"/>
            </w:r>
            <w:r>
              <w:rPr>
                <w:noProof/>
                <w:webHidden/>
              </w:rPr>
              <w:instrText xml:space="preserve"> PAGEREF _Toc229853822 \h </w:instrText>
            </w:r>
            <w:r>
              <w:rPr>
                <w:noProof/>
                <w:webHidden/>
              </w:rPr>
            </w:r>
            <w:r>
              <w:rPr>
                <w:noProof/>
                <w:webHidden/>
              </w:rPr>
              <w:fldChar w:fldCharType="separate"/>
            </w:r>
            <w:r>
              <w:rPr>
                <w:noProof/>
                <w:webHidden/>
              </w:rPr>
              <w:t>10</w:t>
            </w:r>
            <w:r>
              <w:rPr>
                <w:noProof/>
                <w:webHidden/>
              </w:rPr>
              <w:fldChar w:fldCharType="end"/>
            </w:r>
          </w:hyperlink>
        </w:p>
        <w:p w:rsidR="00161B0E" w:rsidRDefault="00161B0E">
          <w:pPr>
            <w:pStyle w:val="TDC3"/>
            <w:tabs>
              <w:tab w:val="right" w:leader="dot" w:pos="8630"/>
            </w:tabs>
            <w:rPr>
              <w:noProof/>
              <w:lang w:val="es-ES" w:eastAsia="es-ES"/>
            </w:rPr>
          </w:pPr>
          <w:hyperlink w:anchor="_Toc229853823" w:history="1">
            <w:r w:rsidRPr="00E26CD0">
              <w:rPr>
                <w:rStyle w:val="Hipervnculo"/>
                <w:noProof/>
                <w:lang w:val="es-ES"/>
              </w:rPr>
              <w:t>Docker Compose</w:t>
            </w:r>
            <w:r>
              <w:rPr>
                <w:noProof/>
                <w:webHidden/>
              </w:rPr>
              <w:tab/>
            </w:r>
            <w:r>
              <w:rPr>
                <w:noProof/>
                <w:webHidden/>
              </w:rPr>
              <w:fldChar w:fldCharType="begin"/>
            </w:r>
            <w:r>
              <w:rPr>
                <w:noProof/>
                <w:webHidden/>
              </w:rPr>
              <w:instrText xml:space="preserve"> PAGEREF _Toc229853823 \h </w:instrText>
            </w:r>
            <w:r>
              <w:rPr>
                <w:noProof/>
                <w:webHidden/>
              </w:rPr>
            </w:r>
            <w:r>
              <w:rPr>
                <w:noProof/>
                <w:webHidden/>
              </w:rPr>
              <w:fldChar w:fldCharType="separate"/>
            </w:r>
            <w:r>
              <w:rPr>
                <w:noProof/>
                <w:webHidden/>
              </w:rPr>
              <w:t>10</w:t>
            </w:r>
            <w:r>
              <w:rPr>
                <w:noProof/>
                <w:webHidden/>
              </w:rPr>
              <w:fldChar w:fldCharType="end"/>
            </w:r>
          </w:hyperlink>
        </w:p>
        <w:p w:rsidR="00161B0E" w:rsidRDefault="00161B0E">
          <w:pPr>
            <w:pStyle w:val="TDC3"/>
            <w:tabs>
              <w:tab w:val="right" w:leader="dot" w:pos="8630"/>
            </w:tabs>
            <w:rPr>
              <w:noProof/>
              <w:lang w:val="es-ES" w:eastAsia="es-ES"/>
            </w:rPr>
          </w:pPr>
          <w:hyperlink w:anchor="_Toc229853824" w:history="1">
            <w:r w:rsidRPr="00E26CD0">
              <w:rPr>
                <w:rStyle w:val="Hipervnculo"/>
                <w:noProof/>
              </w:rPr>
              <w:t>CI/CD</w:t>
            </w:r>
            <w:r>
              <w:rPr>
                <w:noProof/>
                <w:webHidden/>
              </w:rPr>
              <w:tab/>
            </w:r>
            <w:r>
              <w:rPr>
                <w:noProof/>
                <w:webHidden/>
              </w:rPr>
              <w:fldChar w:fldCharType="begin"/>
            </w:r>
            <w:r>
              <w:rPr>
                <w:noProof/>
                <w:webHidden/>
              </w:rPr>
              <w:instrText xml:space="preserve"> PAGEREF _Toc229853824 \h </w:instrText>
            </w:r>
            <w:r>
              <w:rPr>
                <w:noProof/>
                <w:webHidden/>
              </w:rPr>
            </w:r>
            <w:r>
              <w:rPr>
                <w:noProof/>
                <w:webHidden/>
              </w:rPr>
              <w:fldChar w:fldCharType="separate"/>
            </w:r>
            <w:r>
              <w:rPr>
                <w:noProof/>
                <w:webHidden/>
              </w:rPr>
              <w:t>10</w:t>
            </w:r>
            <w:r>
              <w:rPr>
                <w:noProof/>
                <w:webHidden/>
              </w:rPr>
              <w:fldChar w:fldCharType="end"/>
            </w:r>
          </w:hyperlink>
        </w:p>
        <w:p w:rsidR="00161B0E" w:rsidRDefault="00161B0E">
          <w:pPr>
            <w:pStyle w:val="TDC2"/>
            <w:tabs>
              <w:tab w:val="right" w:leader="dot" w:pos="8630"/>
            </w:tabs>
            <w:rPr>
              <w:noProof/>
              <w:lang w:val="es-ES" w:eastAsia="es-ES"/>
            </w:rPr>
          </w:pPr>
          <w:hyperlink w:anchor="_Toc229853825" w:history="1">
            <w:r w:rsidRPr="00E26CD0">
              <w:rPr>
                <w:rStyle w:val="Hipervnculo"/>
                <w:noProof/>
                <w:lang w:val="es-ES"/>
              </w:rPr>
              <w:t>10. CALIDAD DEL SOFTWARE</w:t>
            </w:r>
            <w:r>
              <w:rPr>
                <w:noProof/>
                <w:webHidden/>
              </w:rPr>
              <w:tab/>
            </w:r>
            <w:r>
              <w:rPr>
                <w:noProof/>
                <w:webHidden/>
              </w:rPr>
              <w:fldChar w:fldCharType="begin"/>
            </w:r>
            <w:r>
              <w:rPr>
                <w:noProof/>
                <w:webHidden/>
              </w:rPr>
              <w:instrText xml:space="preserve"> PAGEREF _Toc229853825 \h </w:instrText>
            </w:r>
            <w:r>
              <w:rPr>
                <w:noProof/>
                <w:webHidden/>
              </w:rPr>
            </w:r>
            <w:r>
              <w:rPr>
                <w:noProof/>
                <w:webHidden/>
              </w:rPr>
              <w:fldChar w:fldCharType="separate"/>
            </w:r>
            <w:r>
              <w:rPr>
                <w:noProof/>
                <w:webHidden/>
              </w:rPr>
              <w:t>10</w:t>
            </w:r>
            <w:r>
              <w:rPr>
                <w:noProof/>
                <w:webHidden/>
              </w:rPr>
              <w:fldChar w:fldCharType="end"/>
            </w:r>
          </w:hyperlink>
        </w:p>
        <w:p w:rsidR="00161B0E" w:rsidRDefault="00161B0E">
          <w:pPr>
            <w:pStyle w:val="TDC3"/>
            <w:tabs>
              <w:tab w:val="right" w:leader="dot" w:pos="8630"/>
            </w:tabs>
            <w:rPr>
              <w:noProof/>
              <w:lang w:val="es-ES" w:eastAsia="es-ES"/>
            </w:rPr>
          </w:pPr>
          <w:hyperlink w:anchor="_Toc229853826" w:history="1">
            <w:r w:rsidRPr="00E26CD0">
              <w:rPr>
                <w:rStyle w:val="Hipervnculo"/>
                <w:noProof/>
              </w:rPr>
              <w:t>QA</w:t>
            </w:r>
            <w:r>
              <w:rPr>
                <w:noProof/>
                <w:webHidden/>
              </w:rPr>
              <w:tab/>
            </w:r>
            <w:r>
              <w:rPr>
                <w:noProof/>
                <w:webHidden/>
              </w:rPr>
              <w:fldChar w:fldCharType="begin"/>
            </w:r>
            <w:r>
              <w:rPr>
                <w:noProof/>
                <w:webHidden/>
              </w:rPr>
              <w:instrText xml:space="preserve"> PAGEREF _Toc229853826 \h </w:instrText>
            </w:r>
            <w:r>
              <w:rPr>
                <w:noProof/>
                <w:webHidden/>
              </w:rPr>
            </w:r>
            <w:r>
              <w:rPr>
                <w:noProof/>
                <w:webHidden/>
              </w:rPr>
              <w:fldChar w:fldCharType="separate"/>
            </w:r>
            <w:r>
              <w:rPr>
                <w:noProof/>
                <w:webHidden/>
              </w:rPr>
              <w:t>10</w:t>
            </w:r>
            <w:r>
              <w:rPr>
                <w:noProof/>
                <w:webHidden/>
              </w:rPr>
              <w:fldChar w:fldCharType="end"/>
            </w:r>
          </w:hyperlink>
        </w:p>
        <w:p w:rsidR="00161B0E" w:rsidRDefault="00161B0E">
          <w:pPr>
            <w:pStyle w:val="TDC2"/>
            <w:tabs>
              <w:tab w:val="right" w:leader="dot" w:pos="8630"/>
            </w:tabs>
            <w:rPr>
              <w:noProof/>
              <w:lang w:val="es-ES" w:eastAsia="es-ES"/>
            </w:rPr>
          </w:pPr>
          <w:hyperlink w:anchor="_Toc229853827" w:history="1">
            <w:r w:rsidRPr="00E26CD0">
              <w:rPr>
                <w:rStyle w:val="Hipervnculo"/>
                <w:noProof/>
                <w:lang w:val="es-ES"/>
              </w:rPr>
              <w:t>11. MANUAL DE USUARIO</w:t>
            </w:r>
            <w:r>
              <w:rPr>
                <w:noProof/>
                <w:webHidden/>
              </w:rPr>
              <w:tab/>
            </w:r>
            <w:r>
              <w:rPr>
                <w:noProof/>
                <w:webHidden/>
              </w:rPr>
              <w:fldChar w:fldCharType="begin"/>
            </w:r>
            <w:r>
              <w:rPr>
                <w:noProof/>
                <w:webHidden/>
              </w:rPr>
              <w:instrText xml:space="preserve"> PAGEREF _Toc229853827 \h </w:instrText>
            </w:r>
            <w:r>
              <w:rPr>
                <w:noProof/>
                <w:webHidden/>
              </w:rPr>
            </w:r>
            <w:r>
              <w:rPr>
                <w:noProof/>
                <w:webHidden/>
              </w:rPr>
              <w:fldChar w:fldCharType="separate"/>
            </w:r>
            <w:r>
              <w:rPr>
                <w:noProof/>
                <w:webHidden/>
              </w:rPr>
              <w:t>11</w:t>
            </w:r>
            <w:r>
              <w:rPr>
                <w:noProof/>
                <w:webHidden/>
              </w:rPr>
              <w:fldChar w:fldCharType="end"/>
            </w:r>
          </w:hyperlink>
        </w:p>
        <w:p w:rsidR="00161B0E" w:rsidRDefault="00161B0E">
          <w:pPr>
            <w:pStyle w:val="TDC3"/>
            <w:tabs>
              <w:tab w:val="right" w:leader="dot" w:pos="8630"/>
            </w:tabs>
            <w:rPr>
              <w:noProof/>
              <w:lang w:val="es-ES" w:eastAsia="es-ES"/>
            </w:rPr>
          </w:pPr>
          <w:hyperlink w:anchor="_Toc229853828" w:history="1">
            <w:r w:rsidRPr="00E26CD0">
              <w:rPr>
                <w:rStyle w:val="Hipervnculo"/>
                <w:noProof/>
                <w:lang w:val="es-ES"/>
              </w:rPr>
              <w:t>Instalación</w:t>
            </w:r>
            <w:r>
              <w:rPr>
                <w:noProof/>
                <w:webHidden/>
              </w:rPr>
              <w:tab/>
            </w:r>
            <w:r>
              <w:rPr>
                <w:noProof/>
                <w:webHidden/>
              </w:rPr>
              <w:fldChar w:fldCharType="begin"/>
            </w:r>
            <w:r>
              <w:rPr>
                <w:noProof/>
                <w:webHidden/>
              </w:rPr>
              <w:instrText xml:space="preserve"> PAGEREF _Toc229853828 \h </w:instrText>
            </w:r>
            <w:r>
              <w:rPr>
                <w:noProof/>
                <w:webHidden/>
              </w:rPr>
            </w:r>
            <w:r>
              <w:rPr>
                <w:noProof/>
                <w:webHidden/>
              </w:rPr>
              <w:fldChar w:fldCharType="separate"/>
            </w:r>
            <w:r>
              <w:rPr>
                <w:noProof/>
                <w:webHidden/>
              </w:rPr>
              <w:t>11</w:t>
            </w:r>
            <w:r>
              <w:rPr>
                <w:noProof/>
                <w:webHidden/>
              </w:rPr>
              <w:fldChar w:fldCharType="end"/>
            </w:r>
          </w:hyperlink>
        </w:p>
        <w:p w:rsidR="00161B0E" w:rsidRDefault="00161B0E">
          <w:pPr>
            <w:pStyle w:val="TDC3"/>
            <w:tabs>
              <w:tab w:val="right" w:leader="dot" w:pos="8630"/>
            </w:tabs>
            <w:rPr>
              <w:noProof/>
              <w:lang w:val="es-ES" w:eastAsia="es-ES"/>
            </w:rPr>
          </w:pPr>
          <w:hyperlink w:anchor="_Toc229853829" w:history="1">
            <w:r w:rsidRPr="00E26CD0">
              <w:rPr>
                <w:rStyle w:val="Hipervnculo"/>
                <w:noProof/>
              </w:rPr>
              <w:t>Gameplay</w:t>
            </w:r>
            <w:r>
              <w:rPr>
                <w:noProof/>
                <w:webHidden/>
              </w:rPr>
              <w:tab/>
            </w:r>
            <w:r>
              <w:rPr>
                <w:noProof/>
                <w:webHidden/>
              </w:rPr>
              <w:fldChar w:fldCharType="begin"/>
            </w:r>
            <w:r>
              <w:rPr>
                <w:noProof/>
                <w:webHidden/>
              </w:rPr>
              <w:instrText xml:space="preserve"> PAGEREF _Toc229853829 \h </w:instrText>
            </w:r>
            <w:r>
              <w:rPr>
                <w:noProof/>
                <w:webHidden/>
              </w:rPr>
            </w:r>
            <w:r>
              <w:rPr>
                <w:noProof/>
                <w:webHidden/>
              </w:rPr>
              <w:fldChar w:fldCharType="separate"/>
            </w:r>
            <w:r>
              <w:rPr>
                <w:noProof/>
                <w:webHidden/>
              </w:rPr>
              <w:t>11</w:t>
            </w:r>
            <w:r>
              <w:rPr>
                <w:noProof/>
                <w:webHidden/>
              </w:rPr>
              <w:fldChar w:fldCharType="end"/>
            </w:r>
          </w:hyperlink>
        </w:p>
        <w:p w:rsidR="00161B0E" w:rsidRDefault="00161B0E">
          <w:pPr>
            <w:pStyle w:val="TDC2"/>
            <w:tabs>
              <w:tab w:val="right" w:leader="dot" w:pos="8630"/>
            </w:tabs>
            <w:rPr>
              <w:noProof/>
              <w:lang w:val="es-ES" w:eastAsia="es-ES"/>
            </w:rPr>
          </w:pPr>
          <w:hyperlink w:anchor="_Toc229853830" w:history="1">
            <w:r w:rsidRPr="00E26CD0">
              <w:rPr>
                <w:rStyle w:val="Hipervnculo"/>
                <w:noProof/>
              </w:rPr>
              <w:t>12. RETOS TÉCNICOS</w:t>
            </w:r>
            <w:r>
              <w:rPr>
                <w:noProof/>
                <w:webHidden/>
              </w:rPr>
              <w:tab/>
            </w:r>
            <w:r>
              <w:rPr>
                <w:noProof/>
                <w:webHidden/>
              </w:rPr>
              <w:fldChar w:fldCharType="begin"/>
            </w:r>
            <w:r>
              <w:rPr>
                <w:noProof/>
                <w:webHidden/>
              </w:rPr>
              <w:instrText xml:space="preserve"> PAGEREF _Toc229853830 \h </w:instrText>
            </w:r>
            <w:r>
              <w:rPr>
                <w:noProof/>
                <w:webHidden/>
              </w:rPr>
            </w:r>
            <w:r>
              <w:rPr>
                <w:noProof/>
                <w:webHidden/>
              </w:rPr>
              <w:fldChar w:fldCharType="separate"/>
            </w:r>
            <w:r>
              <w:rPr>
                <w:noProof/>
                <w:webHidden/>
              </w:rPr>
              <w:t>12</w:t>
            </w:r>
            <w:r>
              <w:rPr>
                <w:noProof/>
                <w:webHidden/>
              </w:rPr>
              <w:fldChar w:fldCharType="end"/>
            </w:r>
          </w:hyperlink>
        </w:p>
        <w:p w:rsidR="00161B0E" w:rsidRDefault="00161B0E">
          <w:pPr>
            <w:pStyle w:val="TDC2"/>
            <w:tabs>
              <w:tab w:val="right" w:leader="dot" w:pos="8630"/>
            </w:tabs>
            <w:rPr>
              <w:noProof/>
              <w:lang w:val="es-ES" w:eastAsia="es-ES"/>
            </w:rPr>
          </w:pPr>
          <w:hyperlink w:anchor="_Toc229853831" w:history="1">
            <w:r w:rsidRPr="00E26CD0">
              <w:rPr>
                <w:rStyle w:val="Hipervnculo"/>
                <w:noProof/>
              </w:rPr>
              <w:t>13. GLOSARIO</w:t>
            </w:r>
            <w:r>
              <w:rPr>
                <w:noProof/>
                <w:webHidden/>
              </w:rPr>
              <w:tab/>
            </w:r>
            <w:r>
              <w:rPr>
                <w:noProof/>
                <w:webHidden/>
              </w:rPr>
              <w:fldChar w:fldCharType="begin"/>
            </w:r>
            <w:r>
              <w:rPr>
                <w:noProof/>
                <w:webHidden/>
              </w:rPr>
              <w:instrText xml:space="preserve"> PAGEREF _Toc229853831 \h </w:instrText>
            </w:r>
            <w:r>
              <w:rPr>
                <w:noProof/>
                <w:webHidden/>
              </w:rPr>
            </w:r>
            <w:r>
              <w:rPr>
                <w:noProof/>
                <w:webHidden/>
              </w:rPr>
              <w:fldChar w:fldCharType="separate"/>
            </w:r>
            <w:r>
              <w:rPr>
                <w:noProof/>
                <w:webHidden/>
              </w:rPr>
              <w:t>12</w:t>
            </w:r>
            <w:r>
              <w:rPr>
                <w:noProof/>
                <w:webHidden/>
              </w:rPr>
              <w:fldChar w:fldCharType="end"/>
            </w:r>
          </w:hyperlink>
        </w:p>
        <w:p w:rsidR="00C8464C" w:rsidRDefault="00C8464C">
          <w:r>
            <w:rPr>
              <w:b/>
              <w:bCs/>
            </w:rPr>
            <w:fldChar w:fldCharType="end"/>
          </w:r>
        </w:p>
      </w:sdtContent>
    </w:sdt>
    <w:p w:rsidR="009F2378" w:rsidRDefault="009F2378"/>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C8464C" w:rsidRDefault="00C8464C"/>
    <w:p w:rsidR="009F2378" w:rsidRDefault="00B072B9">
      <w:pPr>
        <w:pStyle w:val="Ttulo2"/>
      </w:pPr>
      <w:bookmarkStart w:id="1" w:name="_Toc229853794"/>
      <w:r>
        <w:lastRenderedPageBreak/>
        <w:t>1. INTRODUCCIÓN Y MARCO TEÓRICO</w:t>
      </w:r>
      <w:bookmarkEnd w:id="1"/>
    </w:p>
    <w:p w:rsidR="009F2378" w:rsidRDefault="009F2378"/>
    <w:p w:rsidR="009F2378" w:rsidRPr="00161B0E" w:rsidRDefault="00B072B9" w:rsidP="00161B0E">
      <w:pPr>
        <w:rPr>
          <w:lang w:val="es-ES"/>
        </w:rPr>
      </w:pPr>
      <w:bookmarkStart w:id="2" w:name="_Toc229853795"/>
      <w:r w:rsidRPr="00161B0E">
        <w:rPr>
          <w:rStyle w:val="Ttulo3Car"/>
        </w:rPr>
        <w:t>1.1. Contextualización del Proyecto</w:t>
      </w:r>
      <w:bookmarkEnd w:id="2"/>
      <w:r w:rsidRPr="00161B0E">
        <w:rPr>
          <w:lang w:val="es-ES"/>
        </w:rPr>
        <w:br/>
        <w:t>Este proyecto ha sido concebido como una simulación avanzada de un entorno profesional de desarrollo de software, integrando tecnologías modernas utilizadas actualmente en aplicaciones empresariales y plataformas multijugador online. El objetivo principal no es únicamente desarrollar un videojuego funcional, sino también demostrar la capacidad de diseñar una arquitectura distribuida capaz de soportar múltiples usuarios conectados simultáneamente, garantizando estabilidad, rendimiento y seguridad.</w:t>
      </w:r>
      <w:r w:rsidRPr="00161B0E">
        <w:rPr>
          <w:lang w:val="es-ES"/>
        </w:rPr>
        <w:br/>
      </w:r>
      <w:r w:rsidRPr="00161B0E">
        <w:rPr>
          <w:lang w:val="es-ES"/>
        </w:rPr>
        <w:br/>
        <w:t>Galactic Arena: Pulso Global representa la integración de conocimientos adquiridos durante el ciclo formativo DAM, incluyendo programación orientada a objetos, desarrollo frontend y backend, administración de bases de datos, despliegue mediante contenedores y comunicación en tiempo real. El proyecto también pone especial énfasis en la escalabilidad y mantenibilidad del sistema, aspectos fundamentales en el desarrollo profesional moderno.</w:t>
      </w:r>
      <w:r w:rsidRPr="00161B0E">
        <w:rPr>
          <w:lang w:val="es-ES"/>
        </w:rPr>
        <w:br/>
      </w:r>
    </w:p>
    <w:p w:rsidR="009F2378" w:rsidRPr="00161B0E" w:rsidRDefault="00B072B9">
      <w:pPr>
        <w:rPr>
          <w:lang w:val="es-ES"/>
        </w:rPr>
      </w:pPr>
      <w:r w:rsidRPr="00161B0E">
        <w:rPr>
          <w:lang w:val="es-ES"/>
        </w:rPr>
        <w:t>El proyecto "Galactic Arena: Pulso Global" nace como el culmen formativo del ciclo DAM. Representa la integración de diversas disciplinas que, de forma aislada, son insuficientes para el mercado laboral actual. La capacidad de construir una aplicación que sea a la vez segura, escalable y fluida es el objetivo primordial de este desarrollo.</w:t>
      </w:r>
    </w:p>
    <w:p w:rsidR="009F2378" w:rsidRPr="00161B0E" w:rsidRDefault="009F2378">
      <w:pPr>
        <w:rPr>
          <w:lang w:val="es-ES"/>
        </w:rPr>
      </w:pPr>
    </w:p>
    <w:p w:rsidR="009F2378" w:rsidRPr="00161B0E" w:rsidRDefault="00B072B9" w:rsidP="00161B0E">
      <w:pPr>
        <w:rPr>
          <w:lang w:val="es-ES"/>
        </w:rPr>
      </w:pPr>
      <w:bookmarkStart w:id="3" w:name="_Toc229853796"/>
      <w:r w:rsidRPr="00161B0E">
        <w:rPr>
          <w:rStyle w:val="Ttulo3Car"/>
        </w:rPr>
        <w:t>1.2. Justificación Técnica</w:t>
      </w:r>
      <w:bookmarkEnd w:id="3"/>
      <w:r w:rsidRPr="00161B0E">
        <w:rPr>
          <w:lang w:val="es-ES"/>
        </w:rPr>
        <w:br/>
        <w:t>La elección de las tecnologías utilizadas responde a criterios técnicos relacionados con el rendimiento, la escalabilidad y la modularidad. Angular permite construir interfaces reactivas y altamente optimizadas, mientras que Spring Boot proporciona un entorno robusto para el desarrollo de APIs REST seguras y mantenibles.</w:t>
      </w:r>
      <w:r w:rsidRPr="00161B0E">
        <w:rPr>
          <w:lang w:val="es-ES"/>
        </w:rPr>
        <w:br/>
      </w:r>
      <w:r w:rsidRPr="00161B0E">
        <w:rPr>
          <w:lang w:val="es-ES"/>
        </w:rPr>
        <w:br/>
        <w:t>Por otro lado, Node.js ha sido utilizado específicamente para la comunicación en tiempo real debido a su arquitectura basada en eventos y su excelente capacidad para manejar conexiones concurrentes. Esta combinación tecnológica permite desacoplar responsabilidades y optimizar cada componente del ecosistema según su función específica dentro del sistema.</w:t>
      </w:r>
      <w:r w:rsidRPr="00161B0E">
        <w:rPr>
          <w:lang w:val="es-ES"/>
        </w:rPr>
        <w:br/>
      </w:r>
    </w:p>
    <w:p w:rsidR="009F2378" w:rsidRPr="00161B0E" w:rsidRDefault="00B072B9">
      <w:pPr>
        <w:rPr>
          <w:lang w:val="es-ES"/>
        </w:rPr>
      </w:pPr>
      <w:r w:rsidRPr="00161B0E">
        <w:rPr>
          <w:lang w:val="es-ES"/>
        </w:rPr>
        <w:t>La elección de un videojuego de estrategia por turnos no es accidental. Este tipo de software exige:</w:t>
      </w:r>
    </w:p>
    <w:p w:rsidR="009F2378" w:rsidRPr="00161B0E" w:rsidRDefault="00B072B9">
      <w:pPr>
        <w:rPr>
          <w:lang w:val="es-ES"/>
        </w:rPr>
      </w:pPr>
      <w:r w:rsidRPr="00161B0E">
        <w:rPr>
          <w:lang w:val="es-ES"/>
        </w:rPr>
        <w:t>- Gestión de Estado Compleja.</w:t>
      </w:r>
    </w:p>
    <w:p w:rsidR="009F2378" w:rsidRPr="00161B0E" w:rsidRDefault="00B072B9">
      <w:pPr>
        <w:rPr>
          <w:lang w:val="es-ES"/>
        </w:rPr>
      </w:pPr>
      <w:r w:rsidRPr="00161B0E">
        <w:rPr>
          <w:lang w:val="es-ES"/>
        </w:rPr>
        <w:t>- Concurrencia.</w:t>
      </w:r>
    </w:p>
    <w:p w:rsidR="009F2378" w:rsidRPr="00161B0E" w:rsidRDefault="00B072B9">
      <w:pPr>
        <w:rPr>
          <w:lang w:val="es-ES"/>
        </w:rPr>
      </w:pPr>
      <w:r w:rsidRPr="00161B0E">
        <w:rPr>
          <w:lang w:val="es-ES"/>
        </w:rPr>
        <w:t>- Seguridad avanzada mediante validación del lado del servidor.</w:t>
      </w:r>
    </w:p>
    <w:p w:rsidR="009F2378" w:rsidRPr="00161B0E" w:rsidRDefault="009F2378">
      <w:pPr>
        <w:rPr>
          <w:lang w:val="es-ES"/>
        </w:rPr>
      </w:pPr>
    </w:p>
    <w:p w:rsidR="009F2378" w:rsidRPr="00161B0E" w:rsidRDefault="00B072B9">
      <w:pPr>
        <w:pStyle w:val="Ttulo3"/>
        <w:rPr>
          <w:lang w:val="es-ES"/>
        </w:rPr>
      </w:pPr>
      <w:bookmarkStart w:id="4" w:name="_Toc229853797"/>
      <w:r w:rsidRPr="00161B0E">
        <w:rPr>
          <w:lang w:val="es-ES"/>
        </w:rPr>
        <w:t>1.3. Objetivos de Ingeniería</w:t>
      </w:r>
      <w:bookmarkEnd w:id="4"/>
    </w:p>
    <w:p w:rsidR="009F2378" w:rsidRPr="00161B0E" w:rsidRDefault="00B072B9">
      <w:pPr>
        <w:rPr>
          <w:lang w:val="es-ES"/>
        </w:rPr>
      </w:pPr>
      <w:r w:rsidRPr="00161B0E">
        <w:rPr>
          <w:lang w:val="es-ES"/>
        </w:rPr>
        <w:t>- Desarrollar una API RESTful moderna.</w:t>
      </w:r>
    </w:p>
    <w:p w:rsidR="009F2378" w:rsidRPr="00161B0E" w:rsidRDefault="00B072B9">
      <w:pPr>
        <w:rPr>
          <w:lang w:val="es-ES"/>
        </w:rPr>
      </w:pPr>
      <w:r w:rsidRPr="00161B0E">
        <w:rPr>
          <w:lang w:val="es-ES"/>
        </w:rPr>
        <w:t>- Implementar autenticación Stateless con JWT.</w:t>
      </w:r>
    </w:p>
    <w:p w:rsidR="009F2378" w:rsidRPr="00161B0E" w:rsidRDefault="00B072B9">
      <w:pPr>
        <w:rPr>
          <w:lang w:val="es-ES"/>
        </w:rPr>
      </w:pPr>
      <w:r w:rsidRPr="00161B0E">
        <w:rPr>
          <w:lang w:val="es-ES"/>
        </w:rPr>
        <w:t>- Utilizar WebSockets para sincronización en tiempo real.</w:t>
      </w:r>
    </w:p>
    <w:p w:rsidR="009F2378" w:rsidRPr="00161B0E" w:rsidRDefault="00B072B9">
      <w:pPr>
        <w:rPr>
          <w:lang w:val="es-ES"/>
        </w:rPr>
      </w:pPr>
      <w:r w:rsidRPr="00161B0E">
        <w:rPr>
          <w:lang w:val="es-ES"/>
        </w:rPr>
        <w:t>- Contenerizar toda la infraestructura con Docker.</w:t>
      </w:r>
    </w:p>
    <w:p w:rsidR="009F2378" w:rsidRPr="00161B0E" w:rsidRDefault="009F2378">
      <w:pPr>
        <w:rPr>
          <w:lang w:val="es-ES"/>
        </w:rPr>
      </w:pP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pPr>
        <w:pStyle w:val="Ttulo2"/>
        <w:rPr>
          <w:lang w:val="es-ES"/>
        </w:rPr>
      </w:pPr>
      <w:bookmarkStart w:id="5" w:name="_Toc229853798"/>
      <w:r w:rsidRPr="00161B0E">
        <w:rPr>
          <w:lang w:val="es-ES"/>
        </w:rPr>
        <w:t>2. ANÁLISIS DE REQUISITOS Y ESPECIFICACIÓN</w:t>
      </w:r>
      <w:bookmarkEnd w:id="5"/>
    </w:p>
    <w:p w:rsidR="009F2378" w:rsidRPr="00161B0E" w:rsidRDefault="009F2378">
      <w:pPr>
        <w:rPr>
          <w:lang w:val="es-ES"/>
        </w:rPr>
      </w:pPr>
    </w:p>
    <w:p w:rsidR="009F2378" w:rsidRPr="00161B0E" w:rsidRDefault="00B072B9" w:rsidP="00161B0E">
      <w:pPr>
        <w:rPr>
          <w:lang w:val="es-ES"/>
        </w:rPr>
      </w:pPr>
      <w:bookmarkStart w:id="6" w:name="_Toc229853799"/>
      <w:r w:rsidRPr="00161B0E">
        <w:rPr>
          <w:rStyle w:val="Ttulo3Car"/>
        </w:rPr>
        <w:t>Requisitos Funcionales</w:t>
      </w:r>
      <w:bookmarkEnd w:id="6"/>
      <w:r w:rsidRPr="00161B0E">
        <w:rPr>
          <w:rStyle w:val="Ttulo3Car"/>
        </w:rPr>
        <w:br/>
      </w:r>
      <w:r w:rsidRPr="00161B0E">
        <w:rPr>
          <w:lang w:val="es-ES"/>
        </w:rPr>
        <w:t>Todos los requisitos funcionales han sido definidos con el propósito de ofrecer una experiencia de usuario completa y coherente. El sistema de autenticación permite gestionar sesiones de manera segura utilizando tokens JWT, evitando accesos no autorizados y protegiendo la información de los jugadores.</w:t>
      </w:r>
      <w:r w:rsidRPr="00161B0E">
        <w:rPr>
          <w:lang w:val="es-ES"/>
        </w:rPr>
        <w:br/>
      </w:r>
      <w:r w:rsidRPr="00161B0E">
        <w:rPr>
          <w:lang w:val="es-ES"/>
        </w:rPr>
        <w:br/>
        <w:t>El modo multijugador sincroniza acciones entre diferentes clientes conectados, permitiendo partidas dinámicas y competitivas en tiempo real. Además, el dashboard estadístico ofrece información detallada sobre el rendimiento de cada jugador, incluyendo métricas de victorias, derrotas y supervivencia.</w:t>
      </w:r>
      <w:r w:rsidRPr="00161B0E">
        <w:rPr>
          <w:lang w:val="es-ES"/>
        </w:rPr>
        <w:br/>
      </w:r>
    </w:p>
    <w:p w:rsidR="009F2378" w:rsidRPr="00161B0E" w:rsidRDefault="00B072B9">
      <w:pPr>
        <w:rPr>
          <w:lang w:val="es-ES"/>
        </w:rPr>
      </w:pPr>
      <w:r w:rsidRPr="00161B0E">
        <w:rPr>
          <w:lang w:val="es-ES"/>
        </w:rPr>
        <w:t>- Registro de usuarios.</w:t>
      </w:r>
    </w:p>
    <w:p w:rsidR="009F2378" w:rsidRPr="00161B0E" w:rsidRDefault="00B072B9">
      <w:pPr>
        <w:rPr>
          <w:lang w:val="es-ES"/>
        </w:rPr>
      </w:pPr>
      <w:r w:rsidRPr="00161B0E">
        <w:rPr>
          <w:lang w:val="es-ES"/>
        </w:rPr>
        <w:t>- Login y autenticación JWT.</w:t>
      </w:r>
    </w:p>
    <w:p w:rsidR="009F2378" w:rsidRPr="00161B0E" w:rsidRDefault="00B072B9">
      <w:pPr>
        <w:rPr>
          <w:lang w:val="es-ES"/>
        </w:rPr>
      </w:pPr>
      <w:r w:rsidRPr="00161B0E">
        <w:rPr>
          <w:lang w:val="es-ES"/>
        </w:rPr>
        <w:t>- Sistema de combate multijugador.</w:t>
      </w:r>
    </w:p>
    <w:p w:rsidR="009F2378" w:rsidRPr="00161B0E" w:rsidRDefault="00B072B9">
      <w:pPr>
        <w:rPr>
          <w:lang w:val="es-ES"/>
        </w:rPr>
      </w:pPr>
      <w:r w:rsidRPr="00161B0E">
        <w:rPr>
          <w:lang w:val="es-ES"/>
        </w:rPr>
        <w:t>- Dashboard estadístico.</w:t>
      </w:r>
    </w:p>
    <w:p w:rsidR="009F2378" w:rsidRPr="00161B0E" w:rsidRDefault="00B072B9">
      <w:pPr>
        <w:rPr>
          <w:lang w:val="es-ES"/>
        </w:rPr>
      </w:pPr>
      <w:r w:rsidRPr="00161B0E">
        <w:rPr>
          <w:lang w:val="es-ES"/>
        </w:rPr>
        <w:t>- Ranking global.</w:t>
      </w:r>
    </w:p>
    <w:p w:rsidR="009F2378" w:rsidRPr="00161B0E" w:rsidRDefault="009F2378">
      <w:pPr>
        <w:rPr>
          <w:lang w:val="es-ES"/>
        </w:rPr>
      </w:pPr>
    </w:p>
    <w:p w:rsidR="009F2378" w:rsidRPr="00161B0E" w:rsidRDefault="00B072B9" w:rsidP="00161B0E">
      <w:pPr>
        <w:rPr>
          <w:lang w:val="es-ES"/>
        </w:rPr>
      </w:pPr>
      <w:bookmarkStart w:id="7" w:name="_Toc229853800"/>
      <w:r w:rsidRPr="00161B0E">
        <w:rPr>
          <w:rStyle w:val="Ttulo3Car"/>
        </w:rPr>
        <w:t>Requisitos No Funcionales</w:t>
      </w:r>
      <w:bookmarkEnd w:id="7"/>
      <w:r w:rsidRPr="00161B0E">
        <w:rPr>
          <w:lang w:val="es-ES"/>
        </w:rPr>
        <w:br/>
        <w:t>Los requisitos no funcionales son fundamentales para garantizar la calidad global del sistema. La aplicación ha sido diseñada para mantener tiempos de respuesta reducidos incluso bajo cargas concurrentes elevadas, minimizando la latencia durante las partidas.</w:t>
      </w:r>
      <w:r w:rsidRPr="00161B0E">
        <w:rPr>
          <w:lang w:val="es-ES"/>
        </w:rPr>
        <w:br/>
      </w:r>
      <w:r w:rsidRPr="00161B0E">
        <w:rPr>
          <w:lang w:val="es-ES"/>
        </w:rPr>
        <w:lastRenderedPageBreak/>
        <w:br/>
        <w:t>Asimismo, se han aplicado principios de mantenibilidad y modularización para facilitar futuras ampliaciones del sistema. La arquitectura desacoplada permite añadir nuevas funcionalidades sin afectar significativamente a los servicios existentes.</w:t>
      </w:r>
      <w:r w:rsidRPr="00161B0E">
        <w:rPr>
          <w:lang w:val="es-ES"/>
        </w:rPr>
        <w:br/>
      </w:r>
    </w:p>
    <w:p w:rsidR="009F2378" w:rsidRPr="00161B0E" w:rsidRDefault="00B072B9">
      <w:pPr>
        <w:rPr>
          <w:lang w:val="es-ES"/>
        </w:rPr>
      </w:pPr>
      <w:r w:rsidRPr="00161B0E">
        <w:rPr>
          <w:lang w:val="es-ES"/>
        </w:rPr>
        <w:t>- Latencia inferior a 50 ms.</w:t>
      </w:r>
    </w:p>
    <w:p w:rsidR="009F2378" w:rsidRPr="00161B0E" w:rsidRDefault="00B072B9">
      <w:pPr>
        <w:rPr>
          <w:lang w:val="es-ES"/>
        </w:rPr>
      </w:pPr>
      <w:r w:rsidRPr="00161B0E">
        <w:rPr>
          <w:lang w:val="es-ES"/>
        </w:rPr>
        <w:t>- Alta disponibilidad.</w:t>
      </w:r>
    </w:p>
    <w:p w:rsidR="009F2378" w:rsidRPr="00161B0E" w:rsidRDefault="00B072B9">
      <w:pPr>
        <w:rPr>
          <w:lang w:val="es-ES"/>
        </w:rPr>
      </w:pPr>
      <w:r w:rsidRPr="00161B0E">
        <w:rPr>
          <w:lang w:val="es-ES"/>
        </w:rPr>
        <w:t>- Diseño responsive.</w:t>
      </w:r>
    </w:p>
    <w:p w:rsidR="009F2378" w:rsidRPr="00161B0E" w:rsidRDefault="00B072B9">
      <w:pPr>
        <w:rPr>
          <w:lang w:val="es-ES"/>
        </w:rPr>
      </w:pPr>
      <w:r w:rsidRPr="00161B0E">
        <w:rPr>
          <w:lang w:val="es-ES"/>
        </w:rPr>
        <w:t>- Arquitectura mantenible.</w:t>
      </w:r>
    </w:p>
    <w:p w:rsidR="009F2378" w:rsidRPr="00161B0E" w:rsidRDefault="009F2378">
      <w:pPr>
        <w:rPr>
          <w:lang w:val="es-ES"/>
        </w:rPr>
      </w:pP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pPr>
        <w:pStyle w:val="Ttulo2"/>
        <w:rPr>
          <w:lang w:val="es-ES"/>
        </w:rPr>
      </w:pPr>
      <w:bookmarkStart w:id="8" w:name="_Toc229853801"/>
      <w:r w:rsidRPr="00161B0E">
        <w:rPr>
          <w:lang w:val="es-ES"/>
        </w:rPr>
        <w:t>3. METODOLOGÍA DE GESTIÓN (SCRUM &amp; KANBAN)</w:t>
      </w:r>
      <w:bookmarkEnd w:id="8"/>
    </w:p>
    <w:p w:rsidR="009F2378" w:rsidRPr="00161B0E" w:rsidRDefault="009F2378">
      <w:pPr>
        <w:rPr>
          <w:lang w:val="es-ES"/>
        </w:rPr>
      </w:pPr>
    </w:p>
    <w:p w:rsidR="009F2378" w:rsidRDefault="00B072B9">
      <w:pPr>
        <w:pStyle w:val="Ttulo3"/>
      </w:pPr>
      <w:bookmarkStart w:id="9" w:name="_Toc229853802"/>
      <w:r>
        <w:t>Roles Scrum</w:t>
      </w:r>
      <w:bookmarkEnd w:id="9"/>
    </w:p>
    <w:p w:rsidR="009F2378" w:rsidRDefault="00B072B9">
      <w:r>
        <w:t>- Scrum Master.</w:t>
      </w:r>
    </w:p>
    <w:p w:rsidR="009F2378" w:rsidRDefault="00B072B9">
      <w:r>
        <w:t>- Product Owner.</w:t>
      </w:r>
    </w:p>
    <w:p w:rsidR="009F2378" w:rsidRPr="00161B0E" w:rsidRDefault="00B072B9">
      <w:pPr>
        <w:rPr>
          <w:lang w:val="es-ES"/>
        </w:rPr>
      </w:pPr>
      <w:r w:rsidRPr="00161B0E">
        <w:rPr>
          <w:lang w:val="es-ES"/>
        </w:rPr>
        <w:t>- Development Team.</w:t>
      </w:r>
    </w:p>
    <w:p w:rsidR="009F2378" w:rsidRPr="00161B0E" w:rsidRDefault="009F2378">
      <w:pPr>
        <w:rPr>
          <w:lang w:val="es-ES"/>
        </w:rPr>
      </w:pPr>
    </w:p>
    <w:p w:rsidR="009F2378" w:rsidRPr="00161B0E" w:rsidRDefault="00B072B9">
      <w:pPr>
        <w:pStyle w:val="Ttulo3"/>
        <w:rPr>
          <w:lang w:val="es-ES"/>
        </w:rPr>
      </w:pPr>
      <w:bookmarkStart w:id="10" w:name="_Toc229853803"/>
      <w:r w:rsidRPr="00161B0E">
        <w:rPr>
          <w:lang w:val="es-ES"/>
        </w:rPr>
        <w:t>Ciclo de Vida del Desarrollo</w:t>
      </w:r>
      <w:bookmarkEnd w:id="10"/>
    </w:p>
    <w:p w:rsidR="009F2378" w:rsidRPr="00161B0E" w:rsidRDefault="00B072B9">
      <w:pPr>
        <w:rPr>
          <w:lang w:val="es-ES"/>
        </w:rPr>
      </w:pPr>
      <w:r w:rsidRPr="00161B0E">
        <w:rPr>
          <w:lang w:val="es-ES"/>
        </w:rPr>
        <w:t>1. Backend y autenticación.</w:t>
      </w:r>
    </w:p>
    <w:p w:rsidR="009F2378" w:rsidRPr="00161B0E" w:rsidRDefault="00B072B9">
      <w:pPr>
        <w:rPr>
          <w:lang w:val="es-ES"/>
        </w:rPr>
      </w:pPr>
      <w:r w:rsidRPr="00161B0E">
        <w:rPr>
          <w:lang w:val="es-ES"/>
        </w:rPr>
        <w:t>2. WebSockets y salas.</w:t>
      </w:r>
    </w:p>
    <w:p w:rsidR="009F2378" w:rsidRPr="00161B0E" w:rsidRDefault="00B072B9">
      <w:pPr>
        <w:rPr>
          <w:lang w:val="es-ES"/>
        </w:rPr>
      </w:pPr>
      <w:r w:rsidRPr="00161B0E">
        <w:rPr>
          <w:lang w:val="es-ES"/>
        </w:rPr>
        <w:t>3. Frontend Angular.</w:t>
      </w:r>
    </w:p>
    <w:p w:rsidR="009F2378" w:rsidRPr="00161B0E" w:rsidRDefault="00B072B9">
      <w:pPr>
        <w:rPr>
          <w:lang w:val="es-ES"/>
        </w:rPr>
      </w:pPr>
      <w:r w:rsidRPr="00161B0E">
        <w:rPr>
          <w:lang w:val="es-ES"/>
        </w:rPr>
        <w:t>4. MongoDB y analítica.</w:t>
      </w:r>
    </w:p>
    <w:p w:rsidR="009F2378" w:rsidRPr="00161B0E" w:rsidRDefault="009F2378">
      <w:pPr>
        <w:rPr>
          <w:lang w:val="es-ES"/>
        </w:rPr>
      </w:pP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pPr>
        <w:pStyle w:val="Ttulo2"/>
        <w:rPr>
          <w:lang w:val="es-ES"/>
        </w:rPr>
      </w:pPr>
      <w:bookmarkStart w:id="11" w:name="_Toc229853804"/>
      <w:r w:rsidRPr="00161B0E">
        <w:rPr>
          <w:lang w:val="es-ES"/>
        </w:rPr>
        <w:t>4. ARQUITECTURA DE SISTEMAS Y TECNOLOGÍAS</w:t>
      </w:r>
      <w:bookmarkEnd w:id="11"/>
    </w:p>
    <w:p w:rsidR="009F2378" w:rsidRPr="00161B0E" w:rsidRDefault="009F2378">
      <w:pPr>
        <w:rPr>
          <w:lang w:val="es-ES"/>
        </w:rPr>
      </w:pPr>
    </w:p>
    <w:p w:rsidR="009F2378" w:rsidRPr="00161B0E" w:rsidRDefault="00B072B9">
      <w:pPr>
        <w:pStyle w:val="Ttulo3"/>
        <w:rPr>
          <w:lang w:val="es-ES"/>
        </w:rPr>
      </w:pPr>
      <w:bookmarkStart w:id="12" w:name="_Toc229853805"/>
      <w:r w:rsidRPr="00161B0E">
        <w:rPr>
          <w:lang w:val="es-ES"/>
        </w:rPr>
        <w:lastRenderedPageBreak/>
        <w:t>Stack Tecnológico</w:t>
      </w:r>
      <w:bookmarkEnd w:id="12"/>
    </w:p>
    <w:p w:rsidR="009F2378" w:rsidRPr="00161B0E" w:rsidRDefault="00B072B9">
      <w:pPr>
        <w:rPr>
          <w:lang w:val="es-ES"/>
        </w:rPr>
      </w:pPr>
      <w:r w:rsidRPr="00161B0E">
        <w:rPr>
          <w:lang w:val="es-ES"/>
        </w:rPr>
        <w:t>- Java 17</w:t>
      </w:r>
    </w:p>
    <w:p w:rsidR="009F2378" w:rsidRPr="00161B0E" w:rsidRDefault="00B072B9">
      <w:pPr>
        <w:rPr>
          <w:lang w:val="es-ES"/>
        </w:rPr>
      </w:pPr>
      <w:r w:rsidRPr="00161B0E">
        <w:rPr>
          <w:lang w:val="es-ES"/>
        </w:rPr>
        <w:t>- TypeScript 5</w:t>
      </w:r>
    </w:p>
    <w:p w:rsidR="009F2378" w:rsidRPr="00161B0E" w:rsidRDefault="00B072B9">
      <w:pPr>
        <w:rPr>
          <w:lang w:val="es-ES"/>
        </w:rPr>
      </w:pPr>
      <w:r w:rsidRPr="00161B0E">
        <w:rPr>
          <w:lang w:val="es-ES"/>
        </w:rPr>
        <w:t>- Angular 17</w:t>
      </w:r>
    </w:p>
    <w:p w:rsidR="009F2378" w:rsidRDefault="00B072B9">
      <w:r>
        <w:t>- Spring Boot 3.2</w:t>
      </w:r>
    </w:p>
    <w:p w:rsidR="009F2378" w:rsidRDefault="00B072B9">
      <w:r>
        <w:t>- Node.js 20</w:t>
      </w:r>
    </w:p>
    <w:p w:rsidR="009F2378" w:rsidRDefault="00B072B9">
      <w:r>
        <w:t>- MySQL 8</w:t>
      </w:r>
    </w:p>
    <w:p w:rsidR="009F2378" w:rsidRPr="00161B0E" w:rsidRDefault="00B072B9">
      <w:pPr>
        <w:rPr>
          <w:lang w:val="es-ES"/>
        </w:rPr>
      </w:pPr>
      <w:r w:rsidRPr="00161B0E">
        <w:rPr>
          <w:lang w:val="es-ES"/>
        </w:rPr>
        <w:t>- MongoDB 7</w:t>
      </w:r>
    </w:p>
    <w:p w:rsidR="009F2378" w:rsidRPr="00161B0E" w:rsidRDefault="009F2378">
      <w:pPr>
        <w:rPr>
          <w:lang w:val="es-ES"/>
        </w:rPr>
      </w:pPr>
    </w:p>
    <w:p w:rsidR="009F2378" w:rsidRPr="00161B0E" w:rsidRDefault="00B072B9" w:rsidP="00161B0E">
      <w:pPr>
        <w:rPr>
          <w:lang w:val="es-ES"/>
        </w:rPr>
      </w:pPr>
      <w:bookmarkStart w:id="13" w:name="_Toc229853806"/>
      <w:r w:rsidRPr="00161B0E">
        <w:rPr>
          <w:rStyle w:val="Ttulo3Car"/>
        </w:rPr>
        <w:t>Arquitectura General</w:t>
      </w:r>
      <w:bookmarkEnd w:id="13"/>
      <w:r w:rsidRPr="00161B0E">
        <w:rPr>
          <w:lang w:val="es-ES"/>
        </w:rPr>
        <w:br/>
        <w:t>La arquitectura general del sistema se basa en una separación clara entre frontend, backend y servicios de comunicación en tiempo real. Angular se encarga de la interacción con el usuario y la representación visual, mientras que Spring Boot centraliza la lógica de negocio y la gestión de persistencia.</w:t>
      </w:r>
      <w:r w:rsidRPr="00161B0E">
        <w:rPr>
          <w:lang w:val="es-ES"/>
        </w:rPr>
        <w:br/>
      </w:r>
      <w:r w:rsidRPr="00161B0E">
        <w:rPr>
          <w:lang w:val="es-ES"/>
        </w:rPr>
        <w:br/>
        <w:t>Node.js funciona como un servicio especializado para WebSockets, permitiendo mantener sincronizados todos los eventos del juego entre clientes conectados. Esta distribución mejora considerablemente la escalabilidad y evita sobrecargar un único servicio con todas las responsabilidades del sistema.</w:t>
      </w:r>
      <w:r w:rsidRPr="00161B0E">
        <w:rPr>
          <w:lang w:val="es-ES"/>
        </w:rPr>
        <w:br/>
      </w:r>
    </w:p>
    <w:p w:rsidR="009F2378" w:rsidRPr="00161B0E" w:rsidRDefault="00B072B9">
      <w:pPr>
        <w:rPr>
          <w:lang w:val="es-ES"/>
        </w:rPr>
      </w:pPr>
      <w:r w:rsidRPr="00161B0E">
        <w:rPr>
          <w:lang w:val="es-ES"/>
        </w:rPr>
        <w:t>Cliente Angular conectado mediante REST y WebSockets a servidores independientes.</w:t>
      </w:r>
    </w:p>
    <w:p w:rsidR="009F2378" w:rsidRPr="00161B0E" w:rsidRDefault="009F2378">
      <w:pPr>
        <w:rPr>
          <w:lang w:val="es-ES"/>
        </w:rPr>
      </w:pP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pPr>
        <w:pStyle w:val="Ttulo2"/>
        <w:rPr>
          <w:lang w:val="es-ES"/>
        </w:rPr>
      </w:pPr>
      <w:bookmarkStart w:id="14" w:name="_Toc229853807"/>
      <w:r w:rsidRPr="00161B0E">
        <w:rPr>
          <w:lang w:val="es-ES"/>
        </w:rPr>
        <w:t>5. CAPA DE FRONTEND: ANGULAR 17+</w:t>
      </w:r>
      <w:bookmarkEnd w:id="14"/>
    </w:p>
    <w:p w:rsidR="009F2378" w:rsidRPr="00161B0E" w:rsidRDefault="009F2378">
      <w:pPr>
        <w:rPr>
          <w:lang w:val="es-ES"/>
        </w:rPr>
      </w:pPr>
    </w:p>
    <w:p w:rsidR="009F2378" w:rsidRPr="00161B0E" w:rsidRDefault="00B072B9">
      <w:pPr>
        <w:pStyle w:val="Ttulo3"/>
        <w:rPr>
          <w:lang w:val="es-ES"/>
        </w:rPr>
      </w:pPr>
      <w:bookmarkStart w:id="15" w:name="_Toc229853808"/>
      <w:r w:rsidRPr="00161B0E">
        <w:rPr>
          <w:lang w:val="es-ES"/>
        </w:rPr>
        <w:t>Signals</w:t>
      </w:r>
      <w:bookmarkEnd w:id="15"/>
    </w:p>
    <w:p w:rsidR="009F2378" w:rsidRPr="00161B0E" w:rsidRDefault="00B072B9">
      <w:pPr>
        <w:rPr>
          <w:lang w:val="es-ES"/>
        </w:rPr>
      </w:pPr>
      <w:r w:rsidRPr="00161B0E">
        <w:rPr>
          <w:lang w:val="es-ES"/>
        </w:rPr>
        <w:t>Uso de Angular Signals para reactividad eficiente.</w:t>
      </w:r>
    </w:p>
    <w:p w:rsidR="009F2378" w:rsidRPr="00161B0E" w:rsidRDefault="009F2378">
      <w:pPr>
        <w:rPr>
          <w:lang w:val="es-ES"/>
        </w:rPr>
      </w:pPr>
    </w:p>
    <w:p w:rsidR="009F2378" w:rsidRDefault="00B072B9">
      <w:r>
        <w:t>```typescript</w:t>
      </w:r>
    </w:p>
    <w:p w:rsidR="009F2378" w:rsidRDefault="00B072B9">
      <w:r>
        <w:t>public fighters = signal&lt;Fighter[]&gt;([]);</w:t>
      </w:r>
    </w:p>
    <w:p w:rsidR="009F2378" w:rsidRDefault="00B072B9">
      <w:r>
        <w:lastRenderedPageBreak/>
        <w:t>public aliveCount = computed(() =&gt; this.fighters().filter(f =&gt; f.hp &gt; 0).length);</w:t>
      </w: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rsidP="00161B0E">
      <w:pPr>
        <w:rPr>
          <w:lang w:val="es-ES"/>
        </w:rPr>
      </w:pPr>
      <w:bookmarkStart w:id="16" w:name="_Toc229853809"/>
      <w:r w:rsidRPr="00161B0E">
        <w:rPr>
          <w:rStyle w:val="Ttulo3Car"/>
        </w:rPr>
        <w:t>Servicios principales</w:t>
      </w:r>
      <w:bookmarkEnd w:id="16"/>
      <w:r w:rsidRPr="00161B0E">
        <w:rPr>
          <w:lang w:val="es-ES"/>
        </w:rPr>
        <w:br/>
        <w:t>Cada servicio implementado en Angular cumple una función específica dentro de la aplicación. AuthService gestiona la autenticación, almacenamiento seguro de tokens y validación de sesiones activas.</w:t>
      </w:r>
      <w:r w:rsidRPr="00161B0E">
        <w:rPr>
          <w:lang w:val="es-ES"/>
        </w:rPr>
        <w:br/>
      </w:r>
      <w:r w:rsidRPr="00161B0E">
        <w:rPr>
          <w:lang w:val="es-ES"/>
        </w:rPr>
        <w:br/>
        <w:t>GameService coordina las peticiones relacionadas con la lógica de juego y el acceso a datos de las partidas. SocketService mantiene conexiones persistentes con el servidor de tiempo real para recibir eventos instantáneos y sincronizar cambios sin necesidad de recargar información constantemente.</w:t>
      </w:r>
      <w:r w:rsidRPr="00161B0E">
        <w:rPr>
          <w:lang w:val="es-ES"/>
        </w:rPr>
        <w:br/>
      </w:r>
    </w:p>
    <w:p w:rsidR="009F2378" w:rsidRPr="00161B0E" w:rsidRDefault="00B072B9">
      <w:pPr>
        <w:rPr>
          <w:lang w:val="es-ES"/>
        </w:rPr>
      </w:pPr>
      <w:r w:rsidRPr="00161B0E">
        <w:rPr>
          <w:lang w:val="es-ES"/>
        </w:rPr>
        <w:t>- AuthService</w:t>
      </w:r>
    </w:p>
    <w:p w:rsidR="009F2378" w:rsidRPr="00161B0E" w:rsidRDefault="00B072B9">
      <w:pPr>
        <w:rPr>
          <w:lang w:val="es-ES"/>
        </w:rPr>
      </w:pPr>
      <w:r w:rsidRPr="00161B0E">
        <w:rPr>
          <w:lang w:val="es-ES"/>
        </w:rPr>
        <w:t>- GameService</w:t>
      </w:r>
    </w:p>
    <w:p w:rsidR="009F2378" w:rsidRPr="00161B0E" w:rsidRDefault="00B072B9">
      <w:pPr>
        <w:rPr>
          <w:lang w:val="es-ES"/>
        </w:rPr>
      </w:pPr>
      <w:r w:rsidRPr="00161B0E">
        <w:rPr>
          <w:lang w:val="es-ES"/>
        </w:rPr>
        <w:t>- SocketService</w:t>
      </w:r>
    </w:p>
    <w:p w:rsidR="009F2378" w:rsidRPr="00161B0E" w:rsidRDefault="009F2378">
      <w:pPr>
        <w:rPr>
          <w:lang w:val="es-ES"/>
        </w:rPr>
      </w:pPr>
    </w:p>
    <w:p w:rsidR="009F2378" w:rsidRPr="00161B0E" w:rsidRDefault="00B072B9">
      <w:pPr>
        <w:pStyle w:val="Ttulo3"/>
        <w:rPr>
          <w:lang w:val="es-ES"/>
        </w:rPr>
      </w:pPr>
      <w:bookmarkStart w:id="17" w:name="_Toc229853810"/>
      <w:r w:rsidRPr="00161B0E">
        <w:rPr>
          <w:lang w:val="es-ES"/>
        </w:rPr>
        <w:t>Componentes Standalone</w:t>
      </w:r>
      <w:bookmarkEnd w:id="17"/>
    </w:p>
    <w:p w:rsidR="009F2378" w:rsidRPr="00161B0E" w:rsidRDefault="00B072B9">
      <w:pPr>
        <w:rPr>
          <w:lang w:val="es-ES"/>
        </w:rPr>
      </w:pPr>
      <w:r w:rsidRPr="00161B0E">
        <w:rPr>
          <w:lang w:val="es-ES"/>
        </w:rPr>
        <w:t>Optimización del rendimiento mediante lazy loading y eliminación de AppModule.</w:t>
      </w:r>
    </w:p>
    <w:p w:rsidR="009F2378" w:rsidRPr="00161B0E" w:rsidRDefault="009F2378">
      <w:pPr>
        <w:rPr>
          <w:lang w:val="es-ES"/>
        </w:rPr>
      </w:pPr>
    </w:p>
    <w:p w:rsidR="009F2378" w:rsidRDefault="00B072B9">
      <w:r>
        <w:t>---</w:t>
      </w:r>
    </w:p>
    <w:p w:rsidR="009F2378" w:rsidRDefault="009F2378"/>
    <w:p w:rsidR="009F2378" w:rsidRDefault="00B072B9">
      <w:pPr>
        <w:pStyle w:val="Ttulo2"/>
      </w:pPr>
      <w:bookmarkStart w:id="18" w:name="_Toc229853811"/>
      <w:r>
        <w:t>6. CAPA DE BACKEND: SPRING BOOT</w:t>
      </w:r>
      <w:bookmarkEnd w:id="18"/>
    </w:p>
    <w:p w:rsidR="009F2378" w:rsidRDefault="009F2378"/>
    <w:p w:rsidR="009F2378" w:rsidRDefault="00B072B9">
      <w:pPr>
        <w:pStyle w:val="Ttulo3"/>
      </w:pPr>
      <w:bookmarkStart w:id="19" w:name="_Toc229853812"/>
      <w:r>
        <w:t>Seguridad JWT</w:t>
      </w:r>
      <w:bookmarkEnd w:id="19"/>
    </w:p>
    <w:p w:rsidR="009F2378" w:rsidRPr="00161B0E" w:rsidRDefault="00B072B9">
      <w:pPr>
        <w:rPr>
          <w:lang w:val="es-ES"/>
        </w:rPr>
      </w:pPr>
      <w:r w:rsidRPr="00161B0E">
        <w:rPr>
          <w:lang w:val="es-ES"/>
        </w:rPr>
        <w:t>Filtro de autenticación con OncePerRequestFilter.</w:t>
      </w:r>
    </w:p>
    <w:p w:rsidR="009F2378" w:rsidRPr="00161B0E" w:rsidRDefault="009F2378">
      <w:pPr>
        <w:rPr>
          <w:lang w:val="es-ES"/>
        </w:rPr>
      </w:pPr>
    </w:p>
    <w:p w:rsidR="009F2378" w:rsidRDefault="00B072B9">
      <w:r>
        <w:t>```java</w:t>
      </w:r>
    </w:p>
    <w:p w:rsidR="009F2378" w:rsidRDefault="00B072B9">
      <w:r>
        <w:t>@Component</w:t>
      </w:r>
    </w:p>
    <w:p w:rsidR="009F2378" w:rsidRDefault="00B072B9">
      <w:r>
        <w:t>public class JwtAuthFilter extends OncePerRequestFilter {</w:t>
      </w:r>
    </w:p>
    <w:p w:rsidR="009F2378" w:rsidRPr="00161B0E" w:rsidRDefault="00B072B9">
      <w:pPr>
        <w:rPr>
          <w:lang w:val="es-ES"/>
        </w:rPr>
      </w:pPr>
      <w:r w:rsidRPr="00161B0E">
        <w:rPr>
          <w:lang w:val="es-ES"/>
        </w:rPr>
        <w:t>}</w:t>
      </w:r>
    </w:p>
    <w:p w:rsidR="009F2378" w:rsidRPr="00161B0E" w:rsidRDefault="00B072B9">
      <w:pPr>
        <w:rPr>
          <w:lang w:val="es-ES"/>
        </w:rPr>
      </w:pPr>
      <w:r w:rsidRPr="00161B0E">
        <w:rPr>
          <w:lang w:val="es-ES"/>
        </w:rPr>
        <w:lastRenderedPageBreak/>
        <w:t>```</w:t>
      </w:r>
    </w:p>
    <w:p w:rsidR="009F2378" w:rsidRPr="00161B0E" w:rsidRDefault="009F2378">
      <w:pPr>
        <w:rPr>
          <w:lang w:val="es-ES"/>
        </w:rPr>
      </w:pPr>
    </w:p>
    <w:p w:rsidR="009F2378" w:rsidRPr="00161B0E" w:rsidRDefault="00B072B9" w:rsidP="00161B0E">
      <w:pPr>
        <w:rPr>
          <w:lang w:val="es-ES"/>
        </w:rPr>
      </w:pPr>
      <w:bookmarkStart w:id="20" w:name="_Toc229853813"/>
      <w:r w:rsidRPr="00161B0E">
        <w:rPr>
          <w:rStyle w:val="Ttulo3Car"/>
        </w:rPr>
        <w:t>Endpoints principales</w:t>
      </w:r>
      <w:bookmarkEnd w:id="20"/>
      <w:r w:rsidRPr="00161B0E">
        <w:rPr>
          <w:lang w:val="es-ES"/>
        </w:rPr>
        <w:br/>
        <w:t>Los endpoints REST han sido desarrollados siguiendo estándares modernos de arquitectura RESTful. Cada recurso utiliza métodos HTTP apropiados y devuelve respuestas estructuradas en formato JSON para garantizar compatibilidad y consistencia.</w:t>
      </w:r>
      <w:r w:rsidRPr="00161B0E">
        <w:rPr>
          <w:lang w:val="es-ES"/>
        </w:rPr>
        <w:br/>
      </w:r>
      <w:r w:rsidRPr="00161B0E">
        <w:rPr>
          <w:lang w:val="es-ES"/>
        </w:rPr>
        <w:br/>
        <w:t>Además, la API incorpora mecanismos de validación de datos, control de errores y protección frente a solicitudes no autorizadas mediante autenticación JWT.</w:t>
      </w:r>
      <w:r w:rsidRPr="00161B0E">
        <w:rPr>
          <w:lang w:val="es-ES"/>
        </w:rPr>
        <w:br/>
      </w:r>
    </w:p>
    <w:p w:rsidR="009F2378" w:rsidRPr="00161B0E" w:rsidRDefault="00B072B9">
      <w:pPr>
        <w:rPr>
          <w:lang w:val="es-ES"/>
        </w:rPr>
      </w:pPr>
      <w:r w:rsidRPr="00161B0E">
        <w:rPr>
          <w:lang w:val="es-ES"/>
        </w:rPr>
        <w:t>- POST /api/usuarios/login</w:t>
      </w:r>
    </w:p>
    <w:p w:rsidR="009F2378" w:rsidRPr="00161B0E" w:rsidRDefault="00B072B9">
      <w:pPr>
        <w:rPr>
          <w:lang w:val="es-ES"/>
        </w:rPr>
      </w:pPr>
      <w:r w:rsidRPr="00161B0E">
        <w:rPr>
          <w:lang w:val="es-ES"/>
        </w:rPr>
        <w:t>- GET /api/estadisticas/{nickname}</w:t>
      </w:r>
    </w:p>
    <w:p w:rsidR="009F2378" w:rsidRPr="00161B0E" w:rsidRDefault="00B072B9">
      <w:pPr>
        <w:rPr>
          <w:lang w:val="es-ES"/>
        </w:rPr>
      </w:pPr>
      <w:r w:rsidRPr="00161B0E">
        <w:rPr>
          <w:lang w:val="es-ES"/>
        </w:rPr>
        <w:t>- POST /api/estadisticas/registrar</w:t>
      </w:r>
    </w:p>
    <w:p w:rsidR="009F2378" w:rsidRPr="00161B0E" w:rsidRDefault="009F2378">
      <w:pPr>
        <w:rPr>
          <w:lang w:val="es-ES"/>
        </w:rPr>
      </w:pP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pPr>
        <w:pStyle w:val="Ttulo2"/>
        <w:rPr>
          <w:lang w:val="es-ES"/>
        </w:rPr>
      </w:pPr>
      <w:bookmarkStart w:id="21" w:name="_Toc229853814"/>
      <w:r w:rsidRPr="00161B0E">
        <w:rPr>
          <w:lang w:val="es-ES"/>
        </w:rPr>
        <w:t>7. PERSISTENCIA POLÍGLOTA</w:t>
      </w:r>
      <w:bookmarkEnd w:id="21"/>
    </w:p>
    <w:p w:rsidR="009F2378" w:rsidRPr="00161B0E" w:rsidRDefault="009F2378">
      <w:pPr>
        <w:rPr>
          <w:lang w:val="es-ES"/>
        </w:rPr>
      </w:pPr>
    </w:p>
    <w:p w:rsidR="009F2378" w:rsidRPr="00161B0E" w:rsidRDefault="00B072B9">
      <w:pPr>
        <w:pStyle w:val="Ttulo3"/>
        <w:rPr>
          <w:lang w:val="es-ES"/>
        </w:rPr>
      </w:pPr>
      <w:bookmarkStart w:id="22" w:name="_Toc229853815"/>
      <w:r w:rsidRPr="00161B0E">
        <w:rPr>
          <w:lang w:val="es-ES"/>
        </w:rPr>
        <w:t>MySQL</w:t>
      </w:r>
      <w:bookmarkEnd w:id="22"/>
    </w:p>
    <w:p w:rsidR="009F2378" w:rsidRPr="00161B0E" w:rsidRDefault="00B072B9">
      <w:pPr>
        <w:rPr>
          <w:lang w:val="es-ES"/>
        </w:rPr>
      </w:pPr>
      <w:r w:rsidRPr="00161B0E">
        <w:rPr>
          <w:lang w:val="es-ES"/>
        </w:rPr>
        <w:t>Gestión transaccional ACID.</w:t>
      </w:r>
    </w:p>
    <w:p w:rsidR="009F2378" w:rsidRPr="00161B0E" w:rsidRDefault="009F2378">
      <w:pPr>
        <w:rPr>
          <w:lang w:val="es-ES"/>
        </w:rPr>
      </w:pPr>
    </w:p>
    <w:p w:rsidR="009F2378" w:rsidRPr="00161B0E" w:rsidRDefault="00B072B9">
      <w:pPr>
        <w:pStyle w:val="Ttulo3"/>
        <w:rPr>
          <w:lang w:val="es-ES"/>
        </w:rPr>
      </w:pPr>
      <w:bookmarkStart w:id="23" w:name="_Toc229853816"/>
      <w:r w:rsidRPr="00161B0E">
        <w:rPr>
          <w:lang w:val="es-ES"/>
        </w:rPr>
        <w:t>MongoDB</w:t>
      </w:r>
      <w:bookmarkEnd w:id="23"/>
    </w:p>
    <w:p w:rsidR="009F2378" w:rsidRPr="00161B0E" w:rsidRDefault="00B072B9">
      <w:pPr>
        <w:rPr>
          <w:lang w:val="es-ES"/>
        </w:rPr>
      </w:pPr>
      <w:r w:rsidRPr="00161B0E">
        <w:rPr>
          <w:lang w:val="es-ES"/>
        </w:rPr>
        <w:t>Persistencia documental para analítica.</w:t>
      </w:r>
    </w:p>
    <w:p w:rsidR="009F2378" w:rsidRPr="00161B0E" w:rsidRDefault="009F2378">
      <w:pPr>
        <w:rPr>
          <w:lang w:val="es-ES"/>
        </w:rPr>
      </w:pPr>
    </w:p>
    <w:p w:rsidR="009F2378" w:rsidRPr="00161B0E" w:rsidRDefault="00B072B9">
      <w:pPr>
        <w:rPr>
          <w:lang w:val="es-ES"/>
        </w:rPr>
      </w:pPr>
      <w:r w:rsidRPr="00161B0E">
        <w:rPr>
          <w:lang w:val="es-ES"/>
        </w:rPr>
        <w:t>```java</w:t>
      </w:r>
    </w:p>
    <w:p w:rsidR="009F2378" w:rsidRPr="00161B0E" w:rsidRDefault="00B072B9">
      <w:pPr>
        <w:rPr>
          <w:lang w:val="es-ES"/>
        </w:rPr>
      </w:pPr>
      <w:r w:rsidRPr="00161B0E">
        <w:rPr>
          <w:lang w:val="es-ES"/>
        </w:rPr>
        <w:t>@Document(collection = "partidas_estadisticas")</w:t>
      </w:r>
    </w:p>
    <w:p w:rsidR="009F2378" w:rsidRPr="00161B0E" w:rsidRDefault="00B072B9">
      <w:pPr>
        <w:rPr>
          <w:lang w:val="es-ES"/>
        </w:rPr>
      </w:pPr>
      <w:r w:rsidRPr="00161B0E">
        <w:rPr>
          <w:lang w:val="es-ES"/>
        </w:rPr>
        <w:t>public class PartidaDoc {</w:t>
      </w:r>
    </w:p>
    <w:p w:rsidR="009F2378" w:rsidRPr="00161B0E" w:rsidRDefault="00B072B9">
      <w:pPr>
        <w:rPr>
          <w:lang w:val="es-ES"/>
        </w:rPr>
      </w:pPr>
      <w:r w:rsidRPr="00161B0E">
        <w:rPr>
          <w:lang w:val="es-ES"/>
        </w:rPr>
        <w:t>}</w:t>
      </w: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rsidP="00161B0E">
      <w:pPr>
        <w:rPr>
          <w:lang w:val="es-ES"/>
        </w:rPr>
      </w:pPr>
      <w:bookmarkStart w:id="24" w:name="_Toc229853817"/>
      <w:r w:rsidRPr="00161B0E">
        <w:rPr>
          <w:rStyle w:val="Ttulo3Car"/>
        </w:rPr>
        <w:lastRenderedPageBreak/>
        <w:t>ETL Reactivo</w:t>
      </w:r>
      <w:bookmarkEnd w:id="24"/>
      <w:r w:rsidRPr="00161B0E">
        <w:rPr>
          <w:lang w:val="es-ES"/>
        </w:rPr>
        <w:br/>
        <w:t>El proceso ETL implementado automatiza la transferencia de información entre MySQL y MongoDB, permitiendo reutilizar datos operacionales para tareas analíticas y generación de estadísticas avanzadas.</w:t>
      </w:r>
      <w:r w:rsidRPr="00161B0E">
        <w:rPr>
          <w:lang w:val="es-ES"/>
        </w:rPr>
        <w:br/>
      </w:r>
      <w:r w:rsidRPr="00161B0E">
        <w:rPr>
          <w:lang w:val="es-ES"/>
        </w:rPr>
        <w:br/>
        <w:t>Gracias a esta sincronización automática, el sistema mantiene coherencia entre las diferentes bases de datos utilizadas y facilita el análisis histórico de partidas sin afectar al rendimiento principal de la aplicación.</w:t>
      </w:r>
      <w:r w:rsidRPr="00161B0E">
        <w:rPr>
          <w:lang w:val="es-ES"/>
        </w:rPr>
        <w:br/>
      </w:r>
    </w:p>
    <w:p w:rsidR="009F2378" w:rsidRPr="00161B0E" w:rsidRDefault="00B072B9">
      <w:pPr>
        <w:rPr>
          <w:lang w:val="es-ES"/>
        </w:rPr>
      </w:pPr>
      <w:r w:rsidRPr="00161B0E">
        <w:rPr>
          <w:lang w:val="es-ES"/>
        </w:rPr>
        <w:t>Sincronización automática SQL → NoSQL.</w:t>
      </w:r>
    </w:p>
    <w:p w:rsidR="009F2378" w:rsidRPr="00161B0E" w:rsidRDefault="009F2378">
      <w:pPr>
        <w:rPr>
          <w:lang w:val="es-ES"/>
        </w:rPr>
      </w:pP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pPr>
        <w:pStyle w:val="Ttulo2"/>
        <w:rPr>
          <w:lang w:val="es-ES"/>
        </w:rPr>
      </w:pPr>
      <w:bookmarkStart w:id="25" w:name="_Toc229853818"/>
      <w:r w:rsidRPr="00161B0E">
        <w:rPr>
          <w:lang w:val="es-ES"/>
        </w:rPr>
        <w:t>8. COMUNICACIÓN EN TIEMPO REAL</w:t>
      </w:r>
      <w:bookmarkEnd w:id="25"/>
    </w:p>
    <w:p w:rsidR="009F2378" w:rsidRPr="00161B0E" w:rsidRDefault="009F2378">
      <w:pPr>
        <w:rPr>
          <w:lang w:val="es-ES"/>
        </w:rPr>
      </w:pPr>
    </w:p>
    <w:p w:rsidR="009F2378" w:rsidRPr="00161B0E" w:rsidRDefault="00B072B9">
      <w:pPr>
        <w:pStyle w:val="Ttulo3"/>
        <w:rPr>
          <w:lang w:val="es-ES"/>
        </w:rPr>
      </w:pPr>
      <w:bookmarkStart w:id="26" w:name="_Toc229853819"/>
      <w:r w:rsidRPr="00161B0E">
        <w:rPr>
          <w:lang w:val="es-ES"/>
        </w:rPr>
        <w:t>Node.js + Socket.io</w:t>
      </w:r>
      <w:bookmarkEnd w:id="26"/>
    </w:p>
    <w:p w:rsidR="009F2378" w:rsidRPr="00161B0E" w:rsidRDefault="00B072B9">
      <w:pPr>
        <w:rPr>
          <w:lang w:val="es-ES"/>
        </w:rPr>
      </w:pPr>
      <w:r w:rsidRPr="00161B0E">
        <w:rPr>
          <w:lang w:val="es-ES"/>
        </w:rPr>
        <w:t>Servidor de sockets basado en Event Loop no bloqueante.</w:t>
      </w:r>
    </w:p>
    <w:p w:rsidR="009F2378" w:rsidRPr="00161B0E" w:rsidRDefault="009F2378">
      <w:pPr>
        <w:rPr>
          <w:lang w:val="es-ES"/>
        </w:rPr>
      </w:pPr>
    </w:p>
    <w:p w:rsidR="009F2378" w:rsidRPr="00161B0E" w:rsidRDefault="00B072B9">
      <w:pPr>
        <w:pStyle w:val="Ttulo3"/>
        <w:rPr>
          <w:lang w:val="es-ES"/>
        </w:rPr>
      </w:pPr>
      <w:bookmarkStart w:id="27" w:name="_Toc229853820"/>
      <w:r w:rsidRPr="00161B0E">
        <w:rPr>
          <w:lang w:val="es-ES"/>
        </w:rPr>
        <w:t>Algoritmo Determinista</w:t>
      </w:r>
      <w:bookmarkEnd w:id="27"/>
    </w:p>
    <w:p w:rsidR="009F2378" w:rsidRPr="00161B0E" w:rsidRDefault="00B072B9">
      <w:pPr>
        <w:rPr>
          <w:lang w:val="es-ES"/>
        </w:rPr>
      </w:pPr>
      <w:r w:rsidRPr="00161B0E">
        <w:rPr>
          <w:lang w:val="es-ES"/>
        </w:rPr>
        <w:t>- Buffer de sincronización.</w:t>
      </w:r>
    </w:p>
    <w:p w:rsidR="009F2378" w:rsidRPr="00161B0E" w:rsidRDefault="00B072B9">
      <w:pPr>
        <w:rPr>
          <w:lang w:val="es-ES"/>
        </w:rPr>
      </w:pPr>
      <w:r w:rsidRPr="00161B0E">
        <w:rPr>
          <w:lang w:val="es-ES"/>
        </w:rPr>
        <w:t>- Validación en servidor.</w:t>
      </w:r>
    </w:p>
    <w:p w:rsidR="009F2378" w:rsidRPr="00161B0E" w:rsidRDefault="00B072B9">
      <w:pPr>
        <w:rPr>
          <w:lang w:val="es-ES"/>
        </w:rPr>
      </w:pPr>
      <w:r w:rsidRPr="00161B0E">
        <w:rPr>
          <w:lang w:val="es-ES"/>
        </w:rPr>
        <w:t>- Seed aleatoria compartida.</w:t>
      </w:r>
    </w:p>
    <w:p w:rsidR="009F2378" w:rsidRPr="00161B0E" w:rsidRDefault="009F2378">
      <w:pPr>
        <w:rPr>
          <w:lang w:val="es-ES"/>
        </w:rPr>
      </w:pPr>
    </w:p>
    <w:p w:rsidR="009F2378" w:rsidRDefault="00B072B9">
      <w:pPr>
        <w:pStyle w:val="Ttulo3"/>
      </w:pPr>
      <w:bookmarkStart w:id="28" w:name="_Toc229853821"/>
      <w:r>
        <w:t>JSON Protocol</w:t>
      </w:r>
      <w:bookmarkEnd w:id="28"/>
    </w:p>
    <w:p w:rsidR="009F2378" w:rsidRDefault="00B072B9">
      <w:r>
        <w:t>```json</w:t>
      </w:r>
    </w:p>
    <w:p w:rsidR="009F2378" w:rsidRDefault="00B072B9">
      <w:r>
        <w:t>{</w:t>
      </w:r>
    </w:p>
    <w:p w:rsidR="009F2378" w:rsidRDefault="00B072B9">
      <w:r>
        <w:t xml:space="preserve">  "event": "update-game-state"</w:t>
      </w:r>
    </w:p>
    <w:p w:rsidR="009F2378" w:rsidRPr="00161B0E" w:rsidRDefault="00B072B9">
      <w:pPr>
        <w:rPr>
          <w:lang w:val="es-ES"/>
        </w:rPr>
      </w:pPr>
      <w:r w:rsidRPr="00161B0E">
        <w:rPr>
          <w:lang w:val="es-ES"/>
        </w:rPr>
        <w:t>}</w:t>
      </w: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pPr>
        <w:pStyle w:val="Ttulo2"/>
        <w:rPr>
          <w:lang w:val="es-ES"/>
        </w:rPr>
      </w:pPr>
      <w:bookmarkStart w:id="29" w:name="_Toc229853822"/>
      <w:r w:rsidRPr="00161B0E">
        <w:rPr>
          <w:lang w:val="es-ES"/>
        </w:rPr>
        <w:t>9. DEVOPS Y DOCKER</w:t>
      </w:r>
      <w:bookmarkEnd w:id="29"/>
    </w:p>
    <w:p w:rsidR="009F2378" w:rsidRPr="00161B0E" w:rsidRDefault="009F2378">
      <w:pPr>
        <w:rPr>
          <w:lang w:val="es-ES"/>
        </w:rPr>
      </w:pPr>
    </w:p>
    <w:p w:rsidR="009F2378" w:rsidRPr="00161B0E" w:rsidRDefault="00B072B9">
      <w:pPr>
        <w:pStyle w:val="Ttulo3"/>
        <w:rPr>
          <w:lang w:val="es-ES"/>
        </w:rPr>
      </w:pPr>
      <w:bookmarkStart w:id="30" w:name="_Toc229853823"/>
      <w:r w:rsidRPr="00161B0E">
        <w:rPr>
          <w:lang w:val="es-ES"/>
        </w:rPr>
        <w:t>Docker Compose</w:t>
      </w:r>
      <w:bookmarkEnd w:id="30"/>
    </w:p>
    <w:p w:rsidR="009F2378" w:rsidRPr="00161B0E" w:rsidRDefault="00B072B9">
      <w:pPr>
        <w:rPr>
          <w:lang w:val="es-ES"/>
        </w:rPr>
      </w:pPr>
      <w:r w:rsidRPr="00161B0E">
        <w:rPr>
          <w:lang w:val="es-ES"/>
        </w:rPr>
        <w:t>Orquestación de:</w:t>
      </w:r>
    </w:p>
    <w:p w:rsidR="009F2378" w:rsidRDefault="00B072B9">
      <w:r>
        <w:t>- Frontend</w:t>
      </w:r>
    </w:p>
    <w:p w:rsidR="009F2378" w:rsidRDefault="00B072B9">
      <w:r>
        <w:t>- Backend</w:t>
      </w:r>
    </w:p>
    <w:p w:rsidR="009F2378" w:rsidRDefault="00B072B9">
      <w:r>
        <w:t>- Node.js</w:t>
      </w:r>
    </w:p>
    <w:p w:rsidR="009F2378" w:rsidRDefault="00B072B9">
      <w:r>
        <w:t>- MySQL</w:t>
      </w:r>
    </w:p>
    <w:p w:rsidR="009F2378" w:rsidRDefault="00B072B9">
      <w:r>
        <w:t>- MongoDB</w:t>
      </w:r>
    </w:p>
    <w:p w:rsidR="009F2378" w:rsidRDefault="009F2378"/>
    <w:p w:rsidR="009F2378" w:rsidRPr="00161B0E" w:rsidRDefault="00B072B9" w:rsidP="00161B0E">
      <w:pPr>
        <w:rPr>
          <w:lang w:val="es-ES"/>
        </w:rPr>
      </w:pPr>
      <w:bookmarkStart w:id="31" w:name="_Toc229853824"/>
      <w:r w:rsidRPr="00161B0E">
        <w:rPr>
          <w:rStyle w:val="Ttulo3Car"/>
        </w:rPr>
        <w:t>CI/CD</w:t>
      </w:r>
      <w:bookmarkEnd w:id="31"/>
      <w:r w:rsidRPr="00161B0E">
        <w:rPr>
          <w:lang w:val="es-ES"/>
        </w:rPr>
        <w:br/>
        <w:t>La integración continua y despliegue continuo permiten automatizar procesos críticos relacionados con compilación, pruebas y validación del proyecto. GitHub Actions ejecuta pipelines automáticos cada vez que se detectan cambios en el repositorio.</w:t>
      </w:r>
      <w:r w:rsidRPr="00161B0E">
        <w:rPr>
          <w:lang w:val="es-ES"/>
        </w:rPr>
        <w:br/>
      </w:r>
      <w:r w:rsidRPr="00161B0E">
        <w:rPr>
          <w:lang w:val="es-ES"/>
        </w:rPr>
        <w:br/>
        <w:t>Este enfoque reduce errores humanos, mejora la estabilidad de la aplicación y acelera considerablemente el ciclo de desarrollo y despliegue.</w:t>
      </w:r>
      <w:r w:rsidRPr="00161B0E">
        <w:rPr>
          <w:lang w:val="es-ES"/>
        </w:rPr>
        <w:br/>
      </w:r>
    </w:p>
    <w:p w:rsidR="009F2378" w:rsidRDefault="00B072B9">
      <w:r>
        <w:t>GitHub Actions:</w:t>
      </w:r>
    </w:p>
    <w:p w:rsidR="009F2378" w:rsidRDefault="00B072B9">
      <w:r>
        <w:t>- Build</w:t>
      </w:r>
    </w:p>
    <w:p w:rsidR="009F2378" w:rsidRDefault="00B072B9">
      <w:r>
        <w:t>- Tests</w:t>
      </w:r>
    </w:p>
    <w:p w:rsidR="009F2378" w:rsidRDefault="00B072B9">
      <w:r>
        <w:t>- Deploy Validation</w:t>
      </w:r>
    </w:p>
    <w:p w:rsidR="009F2378" w:rsidRDefault="009F2378"/>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pPr>
        <w:pStyle w:val="Ttulo2"/>
        <w:rPr>
          <w:lang w:val="es-ES"/>
        </w:rPr>
      </w:pPr>
      <w:bookmarkStart w:id="32" w:name="_Toc229853825"/>
      <w:r w:rsidRPr="00161B0E">
        <w:rPr>
          <w:lang w:val="es-ES"/>
        </w:rPr>
        <w:t>10. CALIDAD DEL SOFTWARE</w:t>
      </w:r>
      <w:bookmarkEnd w:id="32"/>
    </w:p>
    <w:p w:rsidR="009F2378" w:rsidRPr="00161B0E" w:rsidRDefault="009F2378">
      <w:pPr>
        <w:rPr>
          <w:lang w:val="es-ES"/>
        </w:rPr>
      </w:pPr>
    </w:p>
    <w:p w:rsidR="009F2378" w:rsidRPr="00161B0E" w:rsidRDefault="00B072B9" w:rsidP="00161B0E">
      <w:pPr>
        <w:rPr>
          <w:lang w:val="es-ES"/>
        </w:rPr>
      </w:pPr>
      <w:bookmarkStart w:id="33" w:name="_Toc229853826"/>
      <w:r w:rsidRPr="00161B0E">
        <w:rPr>
          <w:rStyle w:val="Ttulo3Car"/>
        </w:rPr>
        <w:t>QA</w:t>
      </w:r>
      <w:bookmarkEnd w:id="33"/>
      <w:r w:rsidRPr="00161B0E">
        <w:rPr>
          <w:lang w:val="es-ES"/>
        </w:rPr>
        <w:br/>
        <w:t>El aseguramiento de calidad incluye pruebas unitarias, pruebas de integración y simulaciones de carga para verificar la estabilidad del sistema bajo distintos escenarios.</w:t>
      </w:r>
      <w:r w:rsidRPr="00161B0E">
        <w:rPr>
          <w:lang w:val="es-ES"/>
        </w:rPr>
        <w:br/>
      </w:r>
      <w:r w:rsidRPr="00161B0E">
        <w:rPr>
          <w:lang w:val="es-ES"/>
        </w:rPr>
        <w:lastRenderedPageBreak/>
        <w:br/>
        <w:t>Las pruebas End-to-End permiten validar el correcto funcionamiento de todos los componentes de la aplicación trabajando conjuntamente, garantizando una experiencia estable antes de cada despliegue.</w:t>
      </w:r>
      <w:r w:rsidRPr="00161B0E">
        <w:rPr>
          <w:lang w:val="es-ES"/>
        </w:rPr>
        <w:br/>
      </w:r>
    </w:p>
    <w:p w:rsidR="009F2378" w:rsidRPr="00161B0E" w:rsidRDefault="00B072B9">
      <w:pPr>
        <w:rPr>
          <w:lang w:val="es-ES"/>
        </w:rPr>
      </w:pPr>
      <w:r w:rsidRPr="00161B0E">
        <w:rPr>
          <w:lang w:val="es-ES"/>
        </w:rPr>
        <w:t>- Pruebas de carga.</w:t>
      </w:r>
    </w:p>
    <w:p w:rsidR="009F2378" w:rsidRPr="00161B0E" w:rsidRDefault="00B072B9">
      <w:pPr>
        <w:rPr>
          <w:lang w:val="es-ES"/>
        </w:rPr>
      </w:pPr>
      <w:r w:rsidRPr="00161B0E">
        <w:rPr>
          <w:lang w:val="es-ES"/>
        </w:rPr>
        <w:t>- Integración End-to-End.</w:t>
      </w:r>
    </w:p>
    <w:p w:rsidR="009F2378" w:rsidRPr="00161B0E" w:rsidRDefault="00B072B9">
      <w:pPr>
        <w:rPr>
          <w:lang w:val="es-ES"/>
        </w:rPr>
      </w:pPr>
      <w:r w:rsidRPr="00161B0E">
        <w:rPr>
          <w:lang w:val="es-ES"/>
        </w:rPr>
        <w:t>- Validación de persistencia.</w:t>
      </w:r>
    </w:p>
    <w:p w:rsidR="009F2378" w:rsidRPr="00161B0E" w:rsidRDefault="009F2378">
      <w:pPr>
        <w:rPr>
          <w:lang w:val="es-ES"/>
        </w:rPr>
      </w:pP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pPr>
        <w:pStyle w:val="Ttulo2"/>
        <w:rPr>
          <w:lang w:val="es-ES"/>
        </w:rPr>
      </w:pPr>
      <w:bookmarkStart w:id="34" w:name="_Toc229853827"/>
      <w:r w:rsidRPr="00161B0E">
        <w:rPr>
          <w:lang w:val="es-ES"/>
        </w:rPr>
        <w:t>11. MANUAL DE USUARIO</w:t>
      </w:r>
      <w:bookmarkEnd w:id="34"/>
    </w:p>
    <w:p w:rsidR="009F2378" w:rsidRPr="00161B0E" w:rsidRDefault="009F2378">
      <w:pPr>
        <w:rPr>
          <w:lang w:val="es-ES"/>
        </w:rPr>
      </w:pPr>
    </w:p>
    <w:p w:rsidR="009F2378" w:rsidRPr="00161B0E" w:rsidRDefault="00B072B9">
      <w:pPr>
        <w:pStyle w:val="Ttulo3"/>
        <w:rPr>
          <w:lang w:val="es-ES"/>
        </w:rPr>
      </w:pPr>
      <w:bookmarkStart w:id="35" w:name="_Toc229853828"/>
      <w:r w:rsidRPr="00161B0E">
        <w:rPr>
          <w:lang w:val="es-ES"/>
        </w:rPr>
        <w:t>Instalación</w:t>
      </w:r>
      <w:bookmarkEnd w:id="35"/>
    </w:p>
    <w:p w:rsidR="009F2378" w:rsidRPr="00161B0E" w:rsidRDefault="00B072B9">
      <w:pPr>
        <w:rPr>
          <w:lang w:val="es-ES"/>
        </w:rPr>
      </w:pPr>
      <w:r w:rsidRPr="00161B0E">
        <w:rPr>
          <w:lang w:val="es-ES"/>
        </w:rPr>
        <w:t>1. Instalar Docker.</w:t>
      </w:r>
    </w:p>
    <w:p w:rsidR="009F2378" w:rsidRPr="00161B0E" w:rsidRDefault="00B072B9">
      <w:pPr>
        <w:rPr>
          <w:lang w:val="es-ES"/>
        </w:rPr>
      </w:pPr>
      <w:r w:rsidRPr="00161B0E">
        <w:rPr>
          <w:lang w:val="es-ES"/>
        </w:rPr>
        <w:t>2. Ejecutar docker-compose up --build.</w:t>
      </w:r>
    </w:p>
    <w:p w:rsidR="009F2378" w:rsidRPr="00161B0E" w:rsidRDefault="00B072B9">
      <w:pPr>
        <w:rPr>
          <w:lang w:val="es-ES"/>
        </w:rPr>
      </w:pPr>
      <w:r w:rsidRPr="00161B0E">
        <w:rPr>
          <w:lang w:val="es-ES"/>
        </w:rPr>
        <w:t>3. Abrir localhost:4200.</w:t>
      </w:r>
    </w:p>
    <w:p w:rsidR="009F2378" w:rsidRPr="00161B0E" w:rsidRDefault="009F2378">
      <w:pPr>
        <w:rPr>
          <w:lang w:val="es-ES"/>
        </w:rPr>
      </w:pPr>
    </w:p>
    <w:p w:rsidR="009F2378" w:rsidRPr="00161B0E" w:rsidRDefault="00B072B9" w:rsidP="00161B0E">
      <w:pPr>
        <w:rPr>
          <w:lang w:val="es-ES"/>
        </w:rPr>
      </w:pPr>
      <w:bookmarkStart w:id="36" w:name="_Toc229853829"/>
      <w:r w:rsidRPr="00161B0E">
        <w:rPr>
          <w:rStyle w:val="Ttulo3Car"/>
        </w:rPr>
        <w:t>Gameplay</w:t>
      </w:r>
      <w:bookmarkEnd w:id="36"/>
      <w:r w:rsidRPr="00161B0E">
        <w:rPr>
          <w:lang w:val="es-ES"/>
        </w:rPr>
        <w:br/>
        <w:t>La jugabilidad ha sido diseñada para ofrecer una experiencia estratégica y competitiva, donde cada decisión tomada por el jugador influye directamente en el resultado final de la partida.</w:t>
      </w:r>
      <w:r w:rsidRPr="00161B0E">
        <w:rPr>
          <w:lang w:val="es-ES"/>
        </w:rPr>
        <w:br/>
      </w:r>
      <w:r w:rsidRPr="00161B0E">
        <w:rPr>
          <w:lang w:val="es-ES"/>
        </w:rPr>
        <w:br/>
        <w:t>El sistema incorpora mecánicas de supervivencia, gestión de recursos y sincronización en tiempo real, generando una experiencia dinámica y fluida para todos los usuarios conectados.</w:t>
      </w:r>
      <w:r w:rsidRPr="00161B0E">
        <w:rPr>
          <w:lang w:val="es-ES"/>
        </w:rPr>
        <w:br/>
      </w:r>
    </w:p>
    <w:p w:rsidR="009F2378" w:rsidRPr="00161B0E" w:rsidRDefault="00B072B9">
      <w:pPr>
        <w:rPr>
          <w:lang w:val="es-ES"/>
        </w:rPr>
      </w:pPr>
      <w:r w:rsidRPr="00161B0E">
        <w:rPr>
          <w:lang w:val="es-ES"/>
        </w:rPr>
        <w:t>- Selección de facción.</w:t>
      </w:r>
    </w:p>
    <w:p w:rsidR="009F2378" w:rsidRPr="00161B0E" w:rsidRDefault="00B072B9">
      <w:pPr>
        <w:rPr>
          <w:lang w:val="es-ES"/>
        </w:rPr>
      </w:pPr>
      <w:r w:rsidRPr="00161B0E">
        <w:rPr>
          <w:lang w:val="es-ES"/>
        </w:rPr>
        <w:t>- Distribución de misiles.</w:t>
      </w:r>
    </w:p>
    <w:p w:rsidR="009F2378" w:rsidRPr="00161B0E" w:rsidRDefault="00B072B9">
      <w:pPr>
        <w:rPr>
          <w:lang w:val="es-ES"/>
        </w:rPr>
      </w:pPr>
      <w:r w:rsidRPr="00161B0E">
        <w:rPr>
          <w:lang w:val="es-ES"/>
        </w:rPr>
        <w:t>- Supervivencia por rondas.</w:t>
      </w:r>
    </w:p>
    <w:p w:rsidR="009F2378" w:rsidRPr="00161B0E" w:rsidRDefault="009F2378">
      <w:pPr>
        <w:rPr>
          <w:lang w:val="es-ES"/>
        </w:rPr>
      </w:pPr>
    </w:p>
    <w:p w:rsidR="009F2378" w:rsidRPr="00161B0E" w:rsidRDefault="00B072B9">
      <w:pPr>
        <w:rPr>
          <w:lang w:val="es-ES"/>
        </w:rPr>
      </w:pPr>
      <w:r w:rsidRPr="00161B0E">
        <w:rPr>
          <w:lang w:val="es-ES"/>
        </w:rPr>
        <w:t>---</w:t>
      </w:r>
    </w:p>
    <w:p w:rsidR="009F2378" w:rsidRPr="00161B0E" w:rsidRDefault="009F2378">
      <w:pPr>
        <w:rPr>
          <w:lang w:val="es-ES"/>
        </w:rPr>
      </w:pPr>
    </w:p>
    <w:p w:rsidR="009F2378" w:rsidRPr="00161B0E" w:rsidRDefault="00B072B9" w:rsidP="00161B0E">
      <w:pPr>
        <w:rPr>
          <w:lang w:val="es-ES"/>
        </w:rPr>
      </w:pPr>
      <w:bookmarkStart w:id="37" w:name="_Toc229853830"/>
      <w:r w:rsidRPr="00161B0E">
        <w:rPr>
          <w:rStyle w:val="Ttulo2Car"/>
        </w:rPr>
        <w:t>12. RETOS TÉCNICOS</w:t>
      </w:r>
      <w:bookmarkEnd w:id="37"/>
      <w:r w:rsidRPr="00161B0E">
        <w:rPr>
          <w:lang w:val="es-ES"/>
        </w:rPr>
        <w:br/>
        <w:t>Durante el desarrollo surgieron diferentes retos relacionados con sincronización de estados, comunicación entre servicios y persistencia distribuida de datos.</w:t>
      </w:r>
      <w:r w:rsidRPr="00161B0E">
        <w:rPr>
          <w:lang w:val="es-ES"/>
        </w:rPr>
        <w:br/>
      </w:r>
      <w:r w:rsidRPr="00161B0E">
        <w:rPr>
          <w:lang w:val="es-ES"/>
        </w:rPr>
        <w:br/>
        <w:t>También fue necesario optimizar configuraciones Docker, resolver conflictos de puertos y garantizar estabilidad en conexiones WebSocket bajo múltiples usuarios concurrentes.</w:t>
      </w:r>
      <w:r w:rsidRPr="00161B0E">
        <w:rPr>
          <w:lang w:val="es-ES"/>
        </w:rPr>
        <w:br/>
      </w:r>
    </w:p>
    <w:p w:rsidR="009F2378" w:rsidRPr="00161B0E" w:rsidRDefault="009F2378">
      <w:pPr>
        <w:rPr>
          <w:lang w:val="es-ES"/>
        </w:rPr>
      </w:pPr>
    </w:p>
    <w:p w:rsidR="009F2378" w:rsidRPr="00161B0E" w:rsidRDefault="00B072B9">
      <w:pPr>
        <w:rPr>
          <w:lang w:val="es-ES"/>
        </w:rPr>
      </w:pPr>
      <w:r w:rsidRPr="00161B0E">
        <w:rPr>
          <w:lang w:val="es-ES"/>
        </w:rPr>
        <w:t>- Conflictos de puertos.</w:t>
      </w:r>
    </w:p>
    <w:p w:rsidR="009F2378" w:rsidRPr="00161B0E" w:rsidRDefault="00B072B9">
      <w:pPr>
        <w:rPr>
          <w:lang w:val="es-ES"/>
        </w:rPr>
      </w:pPr>
      <w:r w:rsidRPr="00161B0E">
        <w:rPr>
          <w:lang w:val="es-ES"/>
        </w:rPr>
        <w:t>- Persistencia de sesión.</w:t>
      </w:r>
    </w:p>
    <w:p w:rsidR="009F2378" w:rsidRPr="00161B0E" w:rsidRDefault="00B072B9">
      <w:pPr>
        <w:rPr>
          <w:lang w:val="es-ES"/>
        </w:rPr>
      </w:pPr>
      <w:r w:rsidRPr="00161B0E">
        <w:rPr>
          <w:lang w:val="es-ES"/>
        </w:rPr>
        <w:t>- Sincronización entre bases de datos.</w:t>
      </w:r>
    </w:p>
    <w:p w:rsidR="009F2378" w:rsidRPr="00161B0E" w:rsidRDefault="009F2378">
      <w:pPr>
        <w:rPr>
          <w:lang w:val="es-ES"/>
        </w:rPr>
      </w:pPr>
    </w:p>
    <w:p w:rsidR="009F2378" w:rsidRDefault="00B072B9">
      <w:r>
        <w:t>---</w:t>
      </w:r>
    </w:p>
    <w:p w:rsidR="009F2378" w:rsidRDefault="009F2378"/>
    <w:p w:rsidR="009F2378" w:rsidRDefault="00B072B9">
      <w:pPr>
        <w:pStyle w:val="Ttulo2"/>
      </w:pPr>
      <w:bookmarkStart w:id="38" w:name="_Toc229853831"/>
      <w:r>
        <w:t>13. GLOSARIO</w:t>
      </w:r>
      <w:bookmarkEnd w:id="38"/>
    </w:p>
    <w:p w:rsidR="009F2378" w:rsidRDefault="009F2378"/>
    <w:p w:rsidR="009F2378" w:rsidRDefault="00B072B9">
      <w:r>
        <w:t>- JWT</w:t>
      </w:r>
    </w:p>
    <w:p w:rsidR="009F2378" w:rsidRDefault="00B072B9">
      <w:r>
        <w:t>- ETL</w:t>
      </w:r>
    </w:p>
    <w:p w:rsidR="009F2378" w:rsidRDefault="00B072B9">
      <w:r>
        <w:t>- CORS</w:t>
      </w:r>
    </w:p>
    <w:p w:rsidR="009F2378" w:rsidRDefault="00B072B9">
      <w:r>
        <w:t>- SPA</w:t>
      </w:r>
    </w:p>
    <w:p w:rsidR="009F2378" w:rsidRDefault="009F2378"/>
    <w:p w:rsidR="009F2378" w:rsidRDefault="00B072B9">
      <w:r>
        <w:t>---</w:t>
      </w:r>
    </w:p>
    <w:p w:rsidR="009F2378" w:rsidRDefault="009F2378"/>
    <w:p w:rsidR="009F2378" w:rsidRDefault="00B072B9">
      <w:r>
        <w:t>© 2026 Ian Fuentes - Proyecto DAM.</w:t>
      </w:r>
    </w:p>
    <w:sectPr w:rsidR="009F2378" w:rsidSect="00C8464C">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1B0E"/>
    <w:rsid w:val="0029639D"/>
    <w:rsid w:val="00326F90"/>
    <w:rsid w:val="009A310A"/>
    <w:rsid w:val="009F2378"/>
    <w:rsid w:val="00AA1D8D"/>
    <w:rsid w:val="00B072B9"/>
    <w:rsid w:val="00B47730"/>
    <w:rsid w:val="00C846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EC52757-78E5-48EF-B9C4-1232321F1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8464C"/>
    <w:pPr>
      <w:spacing w:after="100"/>
    </w:pPr>
  </w:style>
  <w:style w:type="paragraph" w:styleId="TDC2">
    <w:name w:val="toc 2"/>
    <w:basedOn w:val="Normal"/>
    <w:next w:val="Normal"/>
    <w:autoRedefine/>
    <w:uiPriority w:val="39"/>
    <w:unhideWhenUsed/>
    <w:rsid w:val="00C8464C"/>
    <w:pPr>
      <w:spacing w:after="100"/>
      <w:ind w:left="220"/>
    </w:pPr>
  </w:style>
  <w:style w:type="paragraph" w:styleId="TDC3">
    <w:name w:val="toc 3"/>
    <w:basedOn w:val="Normal"/>
    <w:next w:val="Normal"/>
    <w:autoRedefine/>
    <w:uiPriority w:val="39"/>
    <w:unhideWhenUsed/>
    <w:rsid w:val="00C8464C"/>
    <w:pPr>
      <w:spacing w:after="100"/>
      <w:ind w:left="440"/>
    </w:pPr>
  </w:style>
  <w:style w:type="character" w:styleId="Hipervnculo">
    <w:name w:val="Hyperlink"/>
    <w:basedOn w:val="Fuentedeprrafopredeter"/>
    <w:uiPriority w:val="99"/>
    <w:unhideWhenUsed/>
    <w:rsid w:val="00C8464C"/>
    <w:rPr>
      <w:color w:val="0000FF" w:themeColor="hyperlink"/>
      <w:u w:val="single"/>
    </w:rPr>
  </w:style>
  <w:style w:type="character" w:customStyle="1" w:styleId="SinespaciadoCar">
    <w:name w:val="Sin espaciado Car"/>
    <w:basedOn w:val="Fuentedeprrafopredeter"/>
    <w:link w:val="Sinespaciado"/>
    <w:uiPriority w:val="1"/>
    <w:rsid w:val="00C84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**Ciclo Formativo:** Grado Superior en Desarrollo de Aplicaciones Multiplataforma (DAM)  
**Proyecto:** Arquitectura de Ecosistemas Distribuidos, Persistencia Políglota y Sincronización en Tiempo Real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CC6B92-4293-4677-B151-6B0583FEC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2031</Words>
  <Characters>11172</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MEMORIA TÉCNICA INTEGRAL DE PROYECTO FINAL</vt:lpstr>
      <vt:lpstr/>
    </vt:vector>
  </TitlesOfParts>
  <Manager/>
  <Company/>
  <LinksUpToDate>false</LinksUpToDate>
  <CharactersWithSpaces>13177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TÉCNICA INTEGRAL DE PROYECTO FINAL</dc:title>
  <dc:subject>Autor: Ian Fuentes</dc:subject>
  <dc:creator>python-docx</dc:creator>
  <cp:keywords/>
  <dc:description>generated by python-docx</dc:description>
  <cp:lastModifiedBy>usuario</cp:lastModifiedBy>
  <cp:revision>3</cp:revision>
  <dcterms:created xsi:type="dcterms:W3CDTF">2026-05-16T17:37:00Z</dcterms:created>
  <dcterms:modified xsi:type="dcterms:W3CDTF">2026-05-16T17:58:00Z</dcterms:modified>
  <cp:category/>
</cp:coreProperties>
</file>